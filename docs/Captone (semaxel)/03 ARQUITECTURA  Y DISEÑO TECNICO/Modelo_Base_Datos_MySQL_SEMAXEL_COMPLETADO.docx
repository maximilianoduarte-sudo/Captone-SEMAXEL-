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 xmlns:wp14="http://schemas.microsoft.com/office/word/2010/wordml" w14:paraId="041D4D87" wp14:textId="77777777">
      <w:pPr>
        <w:spacing w:before="1200"/>
        <w:jc w:val="center"/>
      </w:pPr>
      <w:r>
        <w:rPr>
          <w:rFonts w:ascii="Arial" w:hAnsi="Arial" w:eastAsia="Arial" w:cs="Arial"/>
          <w:b/>
          <w:color w:val="555555"/>
          <w:sz w:val="32"/>
        </w:rPr>
        <w:t>SEMAXEL</w:t>
      </w:r>
    </w:p>
    <w:p xmlns:wp14="http://schemas.microsoft.com/office/word/2010/wordml" w14:paraId="37607CBF" wp14:textId="77777777">
      <w:pPr>
        <w:spacing w:before="400"/>
        <w:jc w:val="center"/>
      </w:pPr>
      <w:r>
        <w:rPr>
          <w:rFonts w:ascii="Arial" w:hAnsi="Arial" w:eastAsia="Arial" w:cs="Arial"/>
          <w:b/>
          <w:color w:val="17365D"/>
          <w:sz w:val="52"/>
        </w:rPr>
        <w:t>Modelo de Base de Datos MySQL</w:t>
      </w:r>
    </w:p>
    <w:p xmlns:wp14="http://schemas.microsoft.com/office/word/2010/wordml" w14:paraId="5D87D08C" wp14:textId="77777777">
      <w:pPr>
        <w:jc w:val="center"/>
      </w:pPr>
      <w:r>
        <w:rPr>
          <w:rFonts w:ascii="Arial" w:hAnsi="Arial" w:eastAsia="Arial" w:cs="Arial"/>
          <w:i/>
          <w:color w:val="555555"/>
          <w:sz w:val="26"/>
        </w:rPr>
        <w:t>Sistema de Gestión de Mantenimiento de Infraestructura — SEMAXEL</w:t>
      </w:r>
    </w:p>
    <w:p xmlns:wp14="http://schemas.microsoft.com/office/word/2010/wordml" w14:paraId="672A6659" wp14:textId="77777777"/>
    <w:p xmlns:wp14="http://schemas.microsoft.com/office/word/2010/wordml" w14:paraId="4D1CA0D7" wp14:textId="77777777">
      <w:pPr>
        <w:jc w:val="center"/>
      </w:pPr>
      <w:r>
        <w:rPr>
          <w:rFonts w:ascii="Arial" w:hAnsi="Arial" w:eastAsia="Arial" w:cs="Arial"/>
          <w:color w:val="555555"/>
          <w:sz w:val="22"/>
        </w:rPr>
        <w:t>Asignatura: PTY4614 - Capstone</w:t>
      </w:r>
    </w:p>
    <w:p xmlns:wp14="http://schemas.microsoft.com/office/word/2010/wordml" w14:paraId="494C8C48" wp14:textId="77777777">
      <w:pPr>
        <w:jc w:val="center"/>
      </w:pPr>
      <w:r>
        <w:rPr>
          <w:rFonts w:ascii="Arial" w:hAnsi="Arial" w:eastAsia="Arial" w:cs="Arial"/>
          <w:color w:val="555555"/>
          <w:sz w:val="22"/>
        </w:rPr>
        <w:t>Docente: Cindy Contador</w:t>
      </w:r>
    </w:p>
    <w:p xmlns:wp14="http://schemas.microsoft.com/office/word/2010/wordml" w14:paraId="7E534D94" wp14:textId="77777777">
      <w:pPr>
        <w:jc w:val="center"/>
      </w:pPr>
      <w:r>
        <w:rPr>
          <w:rFonts w:ascii="Arial" w:hAnsi="Arial" w:eastAsia="Arial" w:cs="Arial"/>
          <w:color w:val="555555"/>
          <w:sz w:val="22"/>
        </w:rPr>
        <w:t>Equipo de Trabajo:</w:t>
      </w:r>
    </w:p>
    <w:p xmlns:wp14="http://schemas.microsoft.com/office/word/2010/wordml" w14:paraId="3087C76E" wp14:textId="77777777">
      <w:pPr>
        <w:jc w:val="center"/>
      </w:pPr>
      <w:r>
        <w:rPr>
          <w:rFonts w:ascii="Arial" w:hAnsi="Arial" w:eastAsia="Arial" w:cs="Arial"/>
          <w:color w:val="555555"/>
          <w:sz w:val="22"/>
        </w:rPr>
        <w:t>Maximiliano Duarte — Scrum Master / Líder QA</w:t>
      </w:r>
    </w:p>
    <w:p xmlns:wp14="http://schemas.microsoft.com/office/word/2010/wordml" w14:paraId="3FBD1A99" wp14:textId="77777777">
      <w:pPr>
        <w:jc w:val="center"/>
      </w:pPr>
      <w:r>
        <w:rPr>
          <w:rFonts w:ascii="Arial" w:hAnsi="Arial" w:eastAsia="Arial" w:cs="Arial"/>
          <w:color w:val="555555"/>
          <w:sz w:val="22"/>
        </w:rPr>
        <w:t>Juan León — Product Owner / Redactor Técnico</w:t>
      </w:r>
    </w:p>
    <w:p xmlns:wp14="http://schemas.microsoft.com/office/word/2010/wordml" w14:paraId="6398B0FA" wp14:textId="77777777">
      <w:pPr>
        <w:jc w:val="center"/>
      </w:pPr>
      <w:r>
        <w:rPr>
          <w:rFonts w:ascii="Arial" w:hAnsi="Arial" w:eastAsia="Arial" w:cs="Arial"/>
          <w:color w:val="555555"/>
          <w:sz w:val="22"/>
        </w:rPr>
        <w:t>Elías Guala — Desarrollador Fullstack</w:t>
      </w:r>
    </w:p>
    <w:p xmlns:wp14="http://schemas.microsoft.com/office/word/2010/wordml" w14:paraId="2D4C5A25" wp14:textId="77777777">
      <w:pPr>
        <w:jc w:val="center"/>
      </w:pPr>
      <w:r>
        <w:rPr>
          <w:rFonts w:ascii="Arial" w:hAnsi="Arial" w:eastAsia="Arial" w:cs="Arial"/>
          <w:color w:val="555555"/>
          <w:sz w:val="22"/>
        </w:rPr>
        <w:t>Sebastián Maturana — Líder Técnico</w:t>
      </w:r>
    </w:p>
    <w:p xmlns:wp14="http://schemas.microsoft.com/office/word/2010/wordml" w14:paraId="075C2A46" wp14:textId="77777777">
      <w:pPr>
        <w:jc w:val="center"/>
      </w:pPr>
      <w:r>
        <w:rPr>
          <w:rFonts w:ascii="Arial" w:hAnsi="Arial" w:eastAsia="Arial" w:cs="Arial"/>
          <w:color w:val="555555"/>
          <w:sz w:val="22"/>
        </w:rPr>
        <w:t>Fecha: 30 de septiembre de 2026</w:t>
      </w:r>
    </w:p>
    <w:p xmlns:wp14="http://schemas.microsoft.com/office/word/2010/wordml" w14:paraId="0A37501D" wp14:textId="77777777">
      <w:r>
        <w:br w:type="page"/>
      </w:r>
    </w:p>
    <w:p xmlns:wp14="http://schemas.microsoft.com/office/word/2010/wordml" w14:paraId="218C1D73" wp14:textId="77777777">
      <w:pPr>
        <w:pStyle w:val="Heading1"/>
      </w:pPr>
      <w:r>
        <w:rPr>
          <w:rFonts w:ascii="Arial" w:hAnsi="Arial" w:eastAsia="Arial" w:cs="Arial"/>
          <w:b/>
          <w:color w:val="17365D"/>
          <w:sz w:val="32"/>
        </w:rPr>
        <w:t>Introducción</w:t>
      </w:r>
    </w:p>
    <w:p xmlns:wp14="http://schemas.microsoft.com/office/word/2010/wordml" w14:paraId="3E77B582" wp14:textId="77777777">
      <w:pPr>
        <w:spacing w:after="160"/>
      </w:pPr>
      <w:r>
        <w:rPr>
          <w:rFonts w:ascii="Arial" w:hAnsi="Arial" w:eastAsia="Arial" w:cs="Arial"/>
          <w:b w:val="0"/>
          <w:i w:val="0"/>
          <w:sz w:val="22"/>
        </w:rPr>
        <w:t>La base de datos de SEMAXEL es MySQL 8.0 (charset utf8mb4, collation utf8mb4_unicode_ci), generada y versionada a través del ORM de Django 5.2 (migraciones 0001_initial / 0002_initial de cada app). El nombre físico de cada tabla sigue la convención automática de Django: &lt;app&gt;_&lt;modelo_en_minúsculas&gt;. Todas las claves primarias son BIGINT autoincremental (DEFAULT_AUTO_FIELD = BigAutoField en config/settings.py), excepto auth_user, tabla propia del framework de autenticación de Django, cuya clave primaria es INT.</w:t>
      </w:r>
    </w:p>
    <w:p xmlns:wp14="http://schemas.microsoft.com/office/word/2010/wordml" w14:paraId="674EB579" wp14:textId="77777777">
      <w:pPr>
        <w:spacing w:after="160"/>
      </w:pPr>
      <w:r>
        <w:rPr>
          <w:rFonts w:ascii="Arial" w:hAnsi="Arial" w:eastAsia="Arial" w:cs="Arial"/>
          <w:b w:val="0"/>
          <w:i w:val="0"/>
          <w:sz w:val="22"/>
        </w:rPr>
        <w:t>Este documento contiene el diagrama entidad-relación completo y el diccionario de datos de las 18 tablas del sistema (14 tablas de negocio, 2 tablas de unión muchos-a-muchos y las tablas de auth_user y su relación de encargados de sucursal).</w:t>
      </w:r>
    </w:p>
    <w:p xmlns:wp14="http://schemas.microsoft.com/office/word/2010/wordml" w14:paraId="7D3F761E" wp14:textId="77777777">
      <w:pPr>
        <w:pStyle w:val="Heading1"/>
      </w:pPr>
      <w:r>
        <w:rPr>
          <w:rFonts w:ascii="Arial" w:hAnsi="Arial" w:eastAsia="Arial" w:cs="Arial"/>
          <w:b/>
          <w:color w:val="17365D"/>
          <w:sz w:val="32"/>
        </w:rPr>
        <w:t>Diagrama entidad-relación</w:t>
      </w:r>
    </w:p>
    <w:p xmlns:wp14="http://schemas.microsoft.com/office/word/2010/wordml" w:rsidP="4ED9200B" w14:paraId="5DAB6C7B" wp14:textId="77777777">
      <w:pPr>
        <w:jc w:val="left"/>
      </w:pPr>
      <w:r w:rsidR="4ED9200B">
        <w:drawing>
          <wp:inline xmlns:wp14="http://schemas.microsoft.com/office/word/2010/wordprocessingDrawing" wp14:editId="475631DD" wp14:anchorId="1EBB0F9C">
            <wp:extent cx="6309360" cy="2952780"/>
            <wp:effectExtent l="0" t="0" r="0" b="0"/>
            <wp:docPr id="1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er.png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52780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569F7A39" wp14:textId="77777777">
      <w:pPr>
        <w:jc w:val="center"/>
      </w:pPr>
      <w:r>
        <w:rPr>
          <w:rFonts w:ascii="Arial" w:hAnsi="Arial" w:eastAsia="Arial" w:cs="Arial"/>
          <w:i/>
          <w:color w:val="555555"/>
          <w:sz w:val="19"/>
        </w:rPr>
        <w:t>Figura 1. Modelo entidad-relación de SEMAXEL, agrupado por dominio.</w:t>
      </w:r>
    </w:p>
    <w:p xmlns:wp14="http://schemas.microsoft.com/office/word/2010/wordml" w14:paraId="7AE754EF" wp14:textId="77777777">
      <w:pPr>
        <w:pStyle w:val="Heading1"/>
      </w:pPr>
      <w:r>
        <w:rPr>
          <w:rFonts w:ascii="Arial" w:hAnsi="Arial" w:eastAsia="Arial" w:cs="Arial"/>
          <w:b/>
          <w:color w:val="17365D"/>
          <w:sz w:val="32"/>
        </w:rPr>
        <w:t>Diccionario de datos</w:t>
      </w:r>
    </w:p>
    <w:p xmlns:wp14="http://schemas.microsoft.com/office/word/2010/wordml" w14:paraId="761D5D9E" wp14:textId="77777777">
      <w:pPr>
        <w:pStyle w:val="Heading2"/>
      </w:pPr>
      <w:r>
        <w:rPr>
          <w:rFonts w:ascii="Arial" w:hAnsi="Arial" w:eastAsia="Arial" w:cs="Arial"/>
          <w:b/>
          <w:color w:val="17365D"/>
          <w:sz w:val="26"/>
        </w:rPr>
        <w:t>auth_user</w:t>
      </w:r>
    </w:p>
    <w:p xmlns:wp14="http://schemas.microsoft.com/office/word/2010/wordml" w14:paraId="1BE5B0CA" wp14:textId="77777777">
      <w:pPr>
        <w:spacing w:after="160"/>
      </w:pPr>
      <w:r>
        <w:rPr>
          <w:rFonts w:ascii="Arial" w:hAnsi="Arial" w:eastAsia="Arial" w:cs="Arial"/>
          <w:b w:val="0"/>
          <w:i/>
          <w:color w:val="555555"/>
          <w:sz w:val="19"/>
        </w:rPr>
        <w:t>Modelo Django: django.contrib.auth.User (framework)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 xmlns:wp14="http://schemas.microsoft.com/office/word/2010/wordml" w14:paraId="60FB07D8" wp14:textId="77777777">
        <w:tc>
          <w:tcPr>
            <w:tcW w:w="2160" w:type="dxa"/>
            <w:shd w:val="clear" w:color="auto" w:fill="17365D"/>
          </w:tcPr>
          <w:p w14:paraId="6D8EA27F" wp14:textId="77777777">
            <w:r/>
            <w:r>
              <w:rPr>
                <w:rFonts w:ascii="Arial" w:hAnsi="Arial" w:eastAsia="Arial" w:cs="Arial"/>
                <w:b/>
                <w:color w:val="FFFFFF"/>
                <w:sz w:val="19"/>
              </w:rPr>
              <w:t>Campo</w:t>
            </w:r>
          </w:p>
        </w:tc>
        <w:tc>
          <w:tcPr>
            <w:tcW w:w="1872" w:type="dxa"/>
            <w:shd w:val="clear" w:color="auto" w:fill="17365D"/>
          </w:tcPr>
          <w:p w14:paraId="403E9C11" wp14:textId="77777777">
            <w:r/>
            <w:r>
              <w:rPr>
                <w:rFonts w:ascii="Arial" w:hAnsi="Arial" w:eastAsia="Arial" w:cs="Arial"/>
                <w:b/>
                <w:color w:val="FFFFFF"/>
                <w:sz w:val="19"/>
              </w:rPr>
              <w:t>Tipo (MySQL)</w:t>
            </w:r>
          </w:p>
        </w:tc>
        <w:tc>
          <w:tcPr>
            <w:tcW w:w="792" w:type="dxa"/>
            <w:shd w:val="clear" w:color="auto" w:fill="17365D"/>
          </w:tcPr>
          <w:p w14:paraId="65F98F8B" wp14:textId="77777777">
            <w:r/>
            <w:r>
              <w:rPr>
                <w:rFonts w:ascii="Arial" w:hAnsi="Arial" w:eastAsia="Arial" w:cs="Arial"/>
                <w:b/>
                <w:color w:val="FFFFFF"/>
                <w:sz w:val="19"/>
              </w:rPr>
              <w:t>Nulo</w:t>
            </w:r>
          </w:p>
        </w:tc>
        <w:tc>
          <w:tcPr>
            <w:tcW w:w="2304" w:type="dxa"/>
            <w:shd w:val="clear" w:color="auto" w:fill="17365D"/>
          </w:tcPr>
          <w:p w14:paraId="5B2CF42B" wp14:textId="77777777">
            <w:r/>
            <w:r>
              <w:rPr>
                <w:rFonts w:ascii="Arial" w:hAnsi="Arial" w:eastAsia="Arial" w:cs="Arial"/>
                <w:b/>
                <w:color w:val="FFFFFF"/>
                <w:sz w:val="19"/>
              </w:rPr>
              <w:t>Clave</w:t>
            </w:r>
          </w:p>
        </w:tc>
        <w:tc>
          <w:tcPr>
            <w:tcW w:w="3384" w:type="dxa"/>
            <w:shd w:val="clear" w:color="auto" w:fill="17365D"/>
          </w:tcPr>
          <w:p w14:paraId="7CF7CAE3" wp14:textId="77777777">
            <w:r/>
            <w:r>
              <w:rPr>
                <w:rFonts w:ascii="Arial" w:hAnsi="Arial" w:eastAsia="Arial" w:cs="Arial"/>
                <w:b/>
                <w:color w:val="FFFFFF"/>
                <w:sz w:val="19"/>
              </w:rPr>
              <w:t>Descripción</w:t>
            </w:r>
          </w:p>
        </w:tc>
      </w:tr>
      <w:tr xmlns:wp14="http://schemas.microsoft.com/office/word/2010/wordml" w14:paraId="57096E3B" wp14:textId="77777777">
        <w:tc>
          <w:tcPr>
            <w:tcW w:w="2160" w:type="dxa"/>
          </w:tcPr>
          <w:p w14:paraId="0EAB715D" wp14:textId="77777777">
            <w:r/>
            <w:r>
              <w:rPr>
                <w:rFonts w:ascii="Arial" w:hAnsi="Arial" w:eastAsia="Arial" w:cs="Arial"/>
                <w:sz w:val="18"/>
              </w:rPr>
              <w:t>id</w:t>
            </w:r>
          </w:p>
        </w:tc>
        <w:tc>
          <w:tcPr>
            <w:tcW w:w="1872" w:type="dxa"/>
          </w:tcPr>
          <w:p w14:paraId="5D56C9A8" wp14:textId="77777777">
            <w:r/>
            <w:r>
              <w:rPr>
                <w:rFonts w:ascii="Arial" w:hAnsi="Arial" w:eastAsia="Arial" w:cs="Arial"/>
                <w:sz w:val="18"/>
              </w:rPr>
              <w:t>INT AUTO_INCREMENT</w:t>
            </w:r>
          </w:p>
        </w:tc>
        <w:tc>
          <w:tcPr>
            <w:tcW w:w="792" w:type="dxa"/>
          </w:tcPr>
          <w:p w14:paraId="3C625688" wp14:textId="77777777">
            <w:r/>
            <w:r>
              <w:rPr>
                <w:rFonts w:ascii="Arial" w:hAnsi="Arial" w:eastAsia="Arial" w:cs="Arial"/>
                <w:sz w:val="18"/>
              </w:rPr>
              <w:t>NO</w:t>
            </w:r>
          </w:p>
        </w:tc>
        <w:tc>
          <w:tcPr>
            <w:tcW w:w="2304" w:type="dxa"/>
          </w:tcPr>
          <w:p w14:paraId="5BA6E627" wp14:textId="77777777">
            <w:r/>
            <w:r>
              <w:rPr>
                <w:rFonts w:ascii="Arial" w:hAnsi="Arial" w:eastAsia="Arial" w:cs="Arial"/>
                <w:sz w:val="18"/>
              </w:rPr>
              <w:t>PK</w:t>
            </w:r>
          </w:p>
        </w:tc>
        <w:tc>
          <w:tcPr>
            <w:tcW w:w="3384" w:type="dxa"/>
          </w:tcPr>
          <w:p w14:paraId="59D4348C" wp14:textId="77777777">
            <w:r/>
            <w:r>
              <w:rPr>
                <w:rFonts w:ascii="Arial" w:hAnsi="Arial" w:eastAsia="Arial" w:cs="Arial"/>
                <w:sz w:val="18"/>
              </w:rPr>
              <w:t>Identificador del usuario (gestionado por Django).</w:t>
            </w:r>
          </w:p>
        </w:tc>
      </w:tr>
      <w:tr xmlns:wp14="http://schemas.microsoft.com/office/word/2010/wordml" w14:paraId="09BC2F1C" wp14:textId="77777777">
        <w:tc>
          <w:tcPr>
            <w:tcW w:w="2160" w:type="dxa"/>
          </w:tcPr>
          <w:p w14:paraId="0877F255" wp14:textId="77777777">
            <w:r/>
            <w:r>
              <w:rPr>
                <w:rFonts w:ascii="Arial" w:hAnsi="Arial" w:eastAsia="Arial" w:cs="Arial"/>
                <w:sz w:val="18"/>
              </w:rPr>
              <w:t>username</w:t>
            </w:r>
          </w:p>
        </w:tc>
        <w:tc>
          <w:tcPr>
            <w:tcW w:w="1872" w:type="dxa"/>
          </w:tcPr>
          <w:p w14:paraId="24C3DAD8" wp14:textId="77777777">
            <w:r/>
            <w:r>
              <w:rPr>
                <w:rFonts w:ascii="Arial" w:hAnsi="Arial" w:eastAsia="Arial" w:cs="Arial"/>
                <w:sz w:val="18"/>
              </w:rPr>
              <w:t>VARCHAR(150)</w:t>
            </w:r>
          </w:p>
        </w:tc>
        <w:tc>
          <w:tcPr>
            <w:tcW w:w="792" w:type="dxa"/>
          </w:tcPr>
          <w:p w14:paraId="243F107E" wp14:textId="77777777">
            <w:r/>
            <w:r>
              <w:rPr>
                <w:rFonts w:ascii="Arial" w:hAnsi="Arial" w:eastAsia="Arial" w:cs="Arial"/>
                <w:sz w:val="18"/>
              </w:rPr>
              <w:t>NO</w:t>
            </w:r>
          </w:p>
        </w:tc>
        <w:tc>
          <w:tcPr>
            <w:tcW w:w="2304" w:type="dxa"/>
          </w:tcPr>
          <w:p w14:paraId="0A7E8A7C" wp14:textId="77777777">
            <w:r/>
            <w:r>
              <w:rPr>
                <w:rFonts w:ascii="Arial" w:hAnsi="Arial" w:eastAsia="Arial" w:cs="Arial"/>
                <w:sz w:val="18"/>
              </w:rPr>
              <w:t>UQ</w:t>
            </w:r>
          </w:p>
        </w:tc>
        <w:tc>
          <w:tcPr>
            <w:tcW w:w="3384" w:type="dxa"/>
          </w:tcPr>
          <w:p w14:paraId="4726603D" wp14:textId="77777777">
            <w:r/>
            <w:r>
              <w:rPr>
                <w:rFonts w:ascii="Arial" w:hAnsi="Arial" w:eastAsia="Arial" w:cs="Arial"/>
                <w:sz w:val="18"/>
              </w:rPr>
              <w:t>Nombre de usuario para autenticación.</w:t>
            </w:r>
          </w:p>
        </w:tc>
      </w:tr>
      <w:tr xmlns:wp14="http://schemas.microsoft.com/office/word/2010/wordml" w14:paraId="3EFF1EC2" wp14:textId="77777777">
        <w:tc>
          <w:tcPr>
            <w:tcW w:w="2160" w:type="dxa"/>
          </w:tcPr>
          <w:p w14:paraId="7679ADD0" wp14:textId="77777777">
            <w:r/>
            <w:r>
              <w:rPr>
                <w:rFonts w:ascii="Arial" w:hAnsi="Arial" w:eastAsia="Arial" w:cs="Arial"/>
                <w:sz w:val="18"/>
              </w:rPr>
              <w:t>password</w:t>
            </w:r>
          </w:p>
        </w:tc>
        <w:tc>
          <w:tcPr>
            <w:tcW w:w="1872" w:type="dxa"/>
          </w:tcPr>
          <w:p w14:paraId="3D8E2B59" wp14:textId="77777777">
            <w:r/>
            <w:r>
              <w:rPr>
                <w:rFonts w:ascii="Arial" w:hAnsi="Arial" w:eastAsia="Arial" w:cs="Arial"/>
                <w:sz w:val="18"/>
              </w:rPr>
              <w:t>VARCHAR(128)</w:t>
            </w:r>
          </w:p>
        </w:tc>
        <w:tc>
          <w:tcPr>
            <w:tcW w:w="792" w:type="dxa"/>
          </w:tcPr>
          <w:p w14:paraId="55834DC6" wp14:textId="77777777">
            <w:r/>
            <w:r>
              <w:rPr>
                <w:rFonts w:ascii="Arial" w:hAnsi="Arial" w:eastAsia="Arial" w:cs="Arial"/>
                <w:sz w:val="18"/>
              </w:rPr>
              <w:t>NO</w:t>
            </w:r>
          </w:p>
        </w:tc>
        <w:tc>
          <w:tcPr>
            <w:tcW w:w="2304" w:type="dxa"/>
          </w:tcPr>
          <w:p w14:paraId="02EB378F" wp14:textId="77777777">
            <w:r/>
            <w:r>
              <w:rPr>
                <w:rFonts w:ascii="Arial" w:hAnsi="Arial" w:eastAsia="Arial" w:cs="Arial"/>
                <w:sz w:val="18"/>
              </w:rPr>
            </w:r>
          </w:p>
        </w:tc>
        <w:tc>
          <w:tcPr>
            <w:tcW w:w="3384" w:type="dxa"/>
          </w:tcPr>
          <w:p w14:paraId="13EA3971" wp14:textId="77777777">
            <w:r/>
            <w:r>
              <w:rPr>
                <w:rFonts w:ascii="Arial" w:hAnsi="Arial" w:eastAsia="Arial" w:cs="Arial"/>
                <w:sz w:val="18"/>
              </w:rPr>
              <w:t>Hash de la contraseña (PBKDF2).</w:t>
            </w:r>
          </w:p>
        </w:tc>
      </w:tr>
      <w:tr xmlns:wp14="http://schemas.microsoft.com/office/word/2010/wordml" w14:paraId="49B0C60E" wp14:textId="77777777">
        <w:tc>
          <w:tcPr>
            <w:tcW w:w="2160" w:type="dxa"/>
          </w:tcPr>
          <w:p w14:paraId="5B28C245" wp14:textId="77777777">
            <w:r/>
            <w:r>
              <w:rPr>
                <w:rFonts w:ascii="Arial" w:hAnsi="Arial" w:eastAsia="Arial" w:cs="Arial"/>
                <w:sz w:val="18"/>
              </w:rPr>
              <w:t>email</w:t>
            </w:r>
          </w:p>
        </w:tc>
        <w:tc>
          <w:tcPr>
            <w:tcW w:w="1872" w:type="dxa"/>
          </w:tcPr>
          <w:p w14:paraId="5193070F" wp14:textId="77777777">
            <w:r/>
            <w:r>
              <w:rPr>
                <w:rFonts w:ascii="Arial" w:hAnsi="Arial" w:eastAsia="Arial" w:cs="Arial"/>
                <w:sz w:val="18"/>
              </w:rPr>
              <w:t>VARCHAR(254)</w:t>
            </w:r>
          </w:p>
        </w:tc>
        <w:tc>
          <w:tcPr>
            <w:tcW w:w="792" w:type="dxa"/>
          </w:tcPr>
          <w:p w14:paraId="7DAD079B" wp14:textId="77777777">
            <w:r/>
            <w:r>
              <w:rPr>
                <w:rFonts w:ascii="Arial" w:hAnsi="Arial" w:eastAsia="Arial" w:cs="Arial"/>
                <w:sz w:val="18"/>
              </w:rPr>
              <w:t>SÍ</w:t>
            </w:r>
          </w:p>
        </w:tc>
        <w:tc>
          <w:tcPr>
            <w:tcW w:w="2304" w:type="dxa"/>
          </w:tcPr>
          <w:p w14:paraId="6A05A809" wp14:textId="77777777">
            <w:r/>
            <w:r>
              <w:rPr>
                <w:rFonts w:ascii="Arial" w:hAnsi="Arial" w:eastAsia="Arial" w:cs="Arial"/>
                <w:sz w:val="18"/>
              </w:rPr>
            </w:r>
          </w:p>
        </w:tc>
        <w:tc>
          <w:tcPr>
            <w:tcW w:w="3384" w:type="dxa"/>
          </w:tcPr>
          <w:p w14:paraId="01F61B95" wp14:textId="77777777">
            <w:r/>
            <w:r>
              <w:rPr>
                <w:rFonts w:ascii="Arial" w:hAnsi="Arial" w:eastAsia="Arial" w:cs="Arial"/>
                <w:sz w:val="18"/>
              </w:rPr>
              <w:t>Correo electrónico.</w:t>
            </w:r>
          </w:p>
        </w:tc>
      </w:tr>
      <w:tr xmlns:wp14="http://schemas.microsoft.com/office/word/2010/wordml" w14:paraId="1070880D" wp14:textId="77777777">
        <w:tc>
          <w:tcPr>
            <w:tcW w:w="2160" w:type="dxa"/>
          </w:tcPr>
          <w:p w14:paraId="30896D1F" wp14:textId="77777777">
            <w:r/>
            <w:r>
              <w:rPr>
                <w:rFonts w:ascii="Arial" w:hAnsi="Arial" w:eastAsia="Arial" w:cs="Arial"/>
                <w:sz w:val="18"/>
              </w:rPr>
              <w:t>first_name / last_name</w:t>
            </w:r>
          </w:p>
        </w:tc>
        <w:tc>
          <w:tcPr>
            <w:tcW w:w="1872" w:type="dxa"/>
          </w:tcPr>
          <w:p w14:paraId="49C3F087" wp14:textId="77777777">
            <w:r/>
            <w:r>
              <w:rPr>
                <w:rFonts w:ascii="Arial" w:hAnsi="Arial" w:eastAsia="Arial" w:cs="Arial"/>
                <w:sz w:val="18"/>
              </w:rPr>
              <w:t>VARCHAR(150)</w:t>
            </w:r>
          </w:p>
        </w:tc>
        <w:tc>
          <w:tcPr>
            <w:tcW w:w="792" w:type="dxa"/>
          </w:tcPr>
          <w:p w14:paraId="1EA93FF9" wp14:textId="77777777">
            <w:r/>
            <w:r>
              <w:rPr>
                <w:rFonts w:ascii="Arial" w:hAnsi="Arial" w:eastAsia="Arial" w:cs="Arial"/>
                <w:sz w:val="18"/>
              </w:rPr>
              <w:t>SÍ</w:t>
            </w:r>
          </w:p>
        </w:tc>
        <w:tc>
          <w:tcPr>
            <w:tcW w:w="2304" w:type="dxa"/>
          </w:tcPr>
          <w:p w14:paraId="5A39BBE3" wp14:textId="77777777">
            <w:r/>
            <w:r>
              <w:rPr>
                <w:rFonts w:ascii="Arial" w:hAnsi="Arial" w:eastAsia="Arial" w:cs="Arial"/>
                <w:sz w:val="18"/>
              </w:rPr>
            </w:r>
          </w:p>
        </w:tc>
        <w:tc>
          <w:tcPr>
            <w:tcW w:w="3384" w:type="dxa"/>
          </w:tcPr>
          <w:p w14:paraId="1DD39CAF" wp14:textId="77777777">
            <w:r/>
            <w:r>
              <w:rPr>
                <w:rFonts w:ascii="Arial" w:hAnsi="Arial" w:eastAsia="Arial" w:cs="Arial"/>
                <w:sz w:val="18"/>
              </w:rPr>
              <w:t>Nombre y apellido.</w:t>
            </w:r>
          </w:p>
        </w:tc>
      </w:tr>
      <w:tr xmlns:wp14="http://schemas.microsoft.com/office/word/2010/wordml" w14:paraId="4BE76CE6" wp14:textId="77777777">
        <w:tc>
          <w:tcPr>
            <w:tcW w:w="2160" w:type="dxa"/>
          </w:tcPr>
          <w:p w14:paraId="786E66E6" wp14:textId="77777777">
            <w:r/>
            <w:r>
              <w:rPr>
                <w:rFonts w:ascii="Arial" w:hAnsi="Arial" w:eastAsia="Arial" w:cs="Arial"/>
                <w:sz w:val="18"/>
              </w:rPr>
              <w:t>is_staff / is_active / is_superuser</w:t>
            </w:r>
          </w:p>
        </w:tc>
        <w:tc>
          <w:tcPr>
            <w:tcW w:w="1872" w:type="dxa"/>
          </w:tcPr>
          <w:p w14:paraId="570B9F74" wp14:textId="77777777">
            <w:r/>
            <w:r>
              <w:rPr>
                <w:rFonts w:ascii="Arial" w:hAnsi="Arial" w:eastAsia="Arial" w:cs="Arial"/>
                <w:sz w:val="18"/>
              </w:rPr>
              <w:t>BOOL</w:t>
            </w:r>
          </w:p>
        </w:tc>
        <w:tc>
          <w:tcPr>
            <w:tcW w:w="792" w:type="dxa"/>
          </w:tcPr>
          <w:p w14:paraId="16C8B955" wp14:textId="77777777">
            <w:r/>
            <w:r>
              <w:rPr>
                <w:rFonts w:ascii="Arial" w:hAnsi="Arial" w:eastAsia="Arial" w:cs="Arial"/>
                <w:sz w:val="18"/>
              </w:rPr>
              <w:t>NO</w:t>
            </w:r>
          </w:p>
        </w:tc>
        <w:tc>
          <w:tcPr>
            <w:tcW w:w="2304" w:type="dxa"/>
          </w:tcPr>
          <w:p w14:paraId="41C8F396" wp14:textId="77777777">
            <w:r/>
            <w:r>
              <w:rPr>
                <w:rFonts w:ascii="Arial" w:hAnsi="Arial" w:eastAsia="Arial" w:cs="Arial"/>
                <w:sz w:val="18"/>
              </w:rPr>
            </w:r>
          </w:p>
        </w:tc>
        <w:tc>
          <w:tcPr>
            <w:tcW w:w="3384" w:type="dxa"/>
          </w:tcPr>
          <w:p w14:paraId="0BD2A48E" wp14:textId="77777777">
            <w:r/>
            <w:r>
              <w:rPr>
                <w:rFonts w:ascii="Arial" w:hAnsi="Arial" w:eastAsia="Arial" w:cs="Arial"/>
                <w:sz w:val="18"/>
              </w:rPr>
              <w:t>Banderas de acceso al panel admin y superusuario.</w:t>
            </w:r>
          </w:p>
        </w:tc>
      </w:tr>
      <w:tr xmlns:wp14="http://schemas.microsoft.com/office/word/2010/wordml" w14:paraId="7ED528D9" wp14:textId="77777777">
        <w:tc>
          <w:tcPr>
            <w:tcW w:w="2160" w:type="dxa"/>
          </w:tcPr>
          <w:p w14:paraId="13047ABC" wp14:textId="77777777">
            <w:r/>
            <w:r>
              <w:rPr>
                <w:rFonts w:ascii="Arial" w:hAnsi="Arial" w:eastAsia="Arial" w:cs="Arial"/>
                <w:sz w:val="18"/>
              </w:rPr>
              <w:t>date_joined / last_login</w:t>
            </w:r>
          </w:p>
        </w:tc>
        <w:tc>
          <w:tcPr>
            <w:tcW w:w="1872" w:type="dxa"/>
          </w:tcPr>
          <w:p w14:paraId="41E139ED" wp14:textId="77777777">
            <w:r/>
            <w:r>
              <w:rPr>
                <w:rFonts w:ascii="Arial" w:hAnsi="Arial" w:eastAsia="Arial" w:cs="Arial"/>
                <w:sz w:val="18"/>
              </w:rPr>
              <w:t>DATETIME(6)</w:t>
            </w:r>
          </w:p>
        </w:tc>
        <w:tc>
          <w:tcPr>
            <w:tcW w:w="792" w:type="dxa"/>
          </w:tcPr>
          <w:p w14:paraId="4EE22AC5" wp14:textId="77777777">
            <w:r/>
            <w:r>
              <w:rPr>
                <w:rFonts w:ascii="Arial" w:hAnsi="Arial" w:eastAsia="Arial" w:cs="Arial"/>
                <w:sz w:val="18"/>
              </w:rPr>
              <w:t>SÍ</w:t>
            </w:r>
          </w:p>
        </w:tc>
        <w:tc>
          <w:tcPr>
            <w:tcW w:w="2304" w:type="dxa"/>
          </w:tcPr>
          <w:p w14:paraId="72A3D3EC" wp14:textId="77777777">
            <w:r/>
            <w:r>
              <w:rPr>
                <w:rFonts w:ascii="Arial" w:hAnsi="Arial" w:eastAsia="Arial" w:cs="Arial"/>
                <w:sz w:val="18"/>
              </w:rPr>
            </w:r>
          </w:p>
        </w:tc>
        <w:tc>
          <w:tcPr>
            <w:tcW w:w="3384" w:type="dxa"/>
          </w:tcPr>
          <w:p w14:paraId="4B9470D2" wp14:textId="77777777">
            <w:r/>
            <w:r>
              <w:rPr>
                <w:rFonts w:ascii="Arial" w:hAnsi="Arial" w:eastAsia="Arial" w:cs="Arial"/>
                <w:sz w:val="18"/>
              </w:rPr>
              <w:t>Auditoría de acceso.</w:t>
            </w:r>
          </w:p>
        </w:tc>
      </w:tr>
    </w:tbl>
    <w:p xmlns:wp14="http://schemas.microsoft.com/office/word/2010/wordml" w14:paraId="0D0B940D" wp14:textId="77777777">
      <w:pPr>
        <w:spacing w:after="80"/>
      </w:pPr>
    </w:p>
    <w:p xmlns:wp14="http://schemas.microsoft.com/office/word/2010/wordml" w14:paraId="3AC17E00" wp14:textId="77777777">
      <w:pPr>
        <w:pStyle w:val="Heading2"/>
      </w:pPr>
      <w:r>
        <w:rPr>
          <w:rFonts w:ascii="Arial" w:hAnsi="Arial" w:eastAsia="Arial" w:cs="Arial"/>
          <w:b/>
          <w:color w:val="17365D"/>
          <w:sz w:val="26"/>
        </w:rPr>
        <w:t>accounts_usuario</w:t>
      </w:r>
    </w:p>
    <w:p xmlns:wp14="http://schemas.microsoft.com/office/word/2010/wordml" w14:paraId="2FC81A47" wp14:textId="77777777">
      <w:pPr>
        <w:spacing w:after="160"/>
      </w:pPr>
      <w:r>
        <w:rPr>
          <w:rFonts w:ascii="Arial" w:hAnsi="Arial" w:eastAsia="Arial" w:cs="Arial"/>
          <w:b w:val="0"/>
          <w:i/>
          <w:color w:val="555555"/>
          <w:sz w:val="19"/>
        </w:rPr>
        <w:t>Modelo Django: accounts.Usuario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 xmlns:wp14="http://schemas.microsoft.com/office/word/2010/wordml" w14:paraId="389EE0F1" wp14:textId="77777777">
        <w:tc>
          <w:tcPr>
            <w:tcW w:w="2160" w:type="dxa"/>
            <w:shd w:val="clear" w:color="auto" w:fill="17365D"/>
          </w:tcPr>
          <w:p w14:paraId="3A39218C" wp14:textId="77777777">
            <w:r/>
            <w:r>
              <w:rPr>
                <w:rFonts w:ascii="Arial" w:hAnsi="Arial" w:eastAsia="Arial" w:cs="Arial"/>
                <w:b/>
                <w:color w:val="FFFFFF"/>
                <w:sz w:val="19"/>
              </w:rPr>
              <w:t>Campo</w:t>
            </w:r>
          </w:p>
        </w:tc>
        <w:tc>
          <w:tcPr>
            <w:tcW w:w="1872" w:type="dxa"/>
            <w:shd w:val="clear" w:color="auto" w:fill="17365D"/>
          </w:tcPr>
          <w:p w14:paraId="4592DB09" wp14:textId="77777777">
            <w:r/>
            <w:r>
              <w:rPr>
                <w:rFonts w:ascii="Arial" w:hAnsi="Arial" w:eastAsia="Arial" w:cs="Arial"/>
                <w:b/>
                <w:color w:val="FFFFFF"/>
                <w:sz w:val="19"/>
              </w:rPr>
              <w:t>Tipo (MySQL)</w:t>
            </w:r>
          </w:p>
        </w:tc>
        <w:tc>
          <w:tcPr>
            <w:tcW w:w="792" w:type="dxa"/>
            <w:shd w:val="clear" w:color="auto" w:fill="17365D"/>
          </w:tcPr>
          <w:p w14:paraId="59B22FB8" wp14:textId="77777777">
            <w:r/>
            <w:r>
              <w:rPr>
                <w:rFonts w:ascii="Arial" w:hAnsi="Arial" w:eastAsia="Arial" w:cs="Arial"/>
                <w:b/>
                <w:color w:val="FFFFFF"/>
                <w:sz w:val="19"/>
              </w:rPr>
              <w:t>Nulo</w:t>
            </w:r>
          </w:p>
        </w:tc>
        <w:tc>
          <w:tcPr>
            <w:tcW w:w="2304" w:type="dxa"/>
            <w:shd w:val="clear" w:color="auto" w:fill="17365D"/>
          </w:tcPr>
          <w:p w14:paraId="2CB9426B" wp14:textId="77777777">
            <w:r/>
            <w:r>
              <w:rPr>
                <w:rFonts w:ascii="Arial" w:hAnsi="Arial" w:eastAsia="Arial" w:cs="Arial"/>
                <w:b/>
                <w:color w:val="FFFFFF"/>
                <w:sz w:val="19"/>
              </w:rPr>
              <w:t>Clave</w:t>
            </w:r>
          </w:p>
        </w:tc>
        <w:tc>
          <w:tcPr>
            <w:tcW w:w="3384" w:type="dxa"/>
            <w:shd w:val="clear" w:color="auto" w:fill="17365D"/>
          </w:tcPr>
          <w:p w14:paraId="6BBD90DA" wp14:textId="77777777">
            <w:r/>
            <w:r>
              <w:rPr>
                <w:rFonts w:ascii="Arial" w:hAnsi="Arial" w:eastAsia="Arial" w:cs="Arial"/>
                <w:b/>
                <w:color w:val="FFFFFF"/>
                <w:sz w:val="19"/>
              </w:rPr>
              <w:t>Descripción</w:t>
            </w:r>
          </w:p>
        </w:tc>
      </w:tr>
      <w:tr xmlns:wp14="http://schemas.microsoft.com/office/word/2010/wordml" w14:paraId="7873C7E4" wp14:textId="77777777">
        <w:tc>
          <w:tcPr>
            <w:tcW w:w="2160" w:type="dxa"/>
          </w:tcPr>
          <w:p w14:paraId="3965EC8F" wp14:textId="77777777">
            <w:r/>
            <w:r>
              <w:rPr>
                <w:rFonts w:ascii="Arial" w:hAnsi="Arial" w:eastAsia="Arial" w:cs="Arial"/>
                <w:sz w:val="18"/>
              </w:rPr>
              <w:t>id</w:t>
            </w:r>
          </w:p>
        </w:tc>
        <w:tc>
          <w:tcPr>
            <w:tcW w:w="1872" w:type="dxa"/>
          </w:tcPr>
          <w:p w14:paraId="6AAD7660" wp14:textId="77777777">
            <w:r/>
            <w:r>
              <w:rPr>
                <w:rFonts w:ascii="Arial" w:hAnsi="Arial" w:eastAsia="Arial" w:cs="Arial"/>
                <w:sz w:val="18"/>
              </w:rPr>
              <w:t>BIGINT AUTO_INCREMENT</w:t>
            </w:r>
          </w:p>
        </w:tc>
        <w:tc>
          <w:tcPr>
            <w:tcW w:w="792" w:type="dxa"/>
          </w:tcPr>
          <w:p w14:paraId="380683F8" wp14:textId="77777777">
            <w:r/>
            <w:r>
              <w:rPr>
                <w:rFonts w:ascii="Arial" w:hAnsi="Arial" w:eastAsia="Arial" w:cs="Arial"/>
                <w:sz w:val="18"/>
              </w:rPr>
              <w:t>NO</w:t>
            </w:r>
          </w:p>
        </w:tc>
        <w:tc>
          <w:tcPr>
            <w:tcW w:w="2304" w:type="dxa"/>
          </w:tcPr>
          <w:p w14:paraId="59E925EF" wp14:textId="77777777">
            <w:r/>
            <w:r>
              <w:rPr>
                <w:rFonts w:ascii="Arial" w:hAnsi="Arial" w:eastAsia="Arial" w:cs="Arial"/>
                <w:sz w:val="18"/>
              </w:rPr>
              <w:t>PK</w:t>
            </w:r>
          </w:p>
        </w:tc>
        <w:tc>
          <w:tcPr>
            <w:tcW w:w="3384" w:type="dxa"/>
          </w:tcPr>
          <w:p w14:paraId="2542E1C2" wp14:textId="77777777">
            <w:r/>
            <w:r>
              <w:rPr>
                <w:rFonts w:ascii="Arial" w:hAnsi="Arial" w:eastAsia="Arial" w:cs="Arial"/>
                <w:sz w:val="18"/>
              </w:rPr>
              <w:t>Identificador del perfil.</w:t>
            </w:r>
          </w:p>
        </w:tc>
      </w:tr>
      <w:tr xmlns:wp14="http://schemas.microsoft.com/office/word/2010/wordml" w14:paraId="1493580A" wp14:textId="77777777">
        <w:tc>
          <w:tcPr>
            <w:tcW w:w="2160" w:type="dxa"/>
          </w:tcPr>
          <w:p w14:paraId="22E3A532" wp14:textId="77777777">
            <w:r/>
            <w:r>
              <w:rPr>
                <w:rFonts w:ascii="Arial" w:hAnsi="Arial" w:eastAsia="Arial" w:cs="Arial"/>
                <w:sz w:val="18"/>
              </w:rPr>
              <w:t>user_id</w:t>
            </w:r>
          </w:p>
        </w:tc>
        <w:tc>
          <w:tcPr>
            <w:tcW w:w="1872" w:type="dxa"/>
          </w:tcPr>
          <w:p w14:paraId="39E2D830" wp14:textId="77777777">
            <w:r/>
            <w:r>
              <w:rPr>
                <w:rFonts w:ascii="Arial" w:hAnsi="Arial" w:eastAsia="Arial" w:cs="Arial"/>
                <w:sz w:val="18"/>
              </w:rPr>
              <w:t>INT</w:t>
            </w:r>
          </w:p>
        </w:tc>
        <w:tc>
          <w:tcPr>
            <w:tcW w:w="792" w:type="dxa"/>
          </w:tcPr>
          <w:p w14:paraId="0912C255" wp14:textId="77777777">
            <w:r/>
            <w:r>
              <w:rPr>
                <w:rFonts w:ascii="Arial" w:hAnsi="Arial" w:eastAsia="Arial" w:cs="Arial"/>
                <w:sz w:val="18"/>
              </w:rPr>
              <w:t>NO</w:t>
            </w:r>
          </w:p>
        </w:tc>
        <w:tc>
          <w:tcPr>
            <w:tcW w:w="2304" w:type="dxa"/>
          </w:tcPr>
          <w:p w14:paraId="59BC5CA9" wp14:textId="77777777">
            <w:r/>
            <w:r>
              <w:rPr>
                <w:rFonts w:ascii="Arial" w:hAnsi="Arial" w:eastAsia="Arial" w:cs="Arial"/>
                <w:sz w:val="18"/>
              </w:rPr>
              <w:t>FK → auth_user.id (UQ, 1-1)</w:t>
            </w:r>
          </w:p>
        </w:tc>
        <w:tc>
          <w:tcPr>
            <w:tcW w:w="3384" w:type="dxa"/>
          </w:tcPr>
          <w:p w14:paraId="317E0BED" wp14:textId="77777777">
            <w:r/>
            <w:r>
              <w:rPr>
                <w:rFonts w:ascii="Arial" w:hAnsi="Arial" w:eastAsia="Arial" w:cs="Arial"/>
                <w:sz w:val="18"/>
              </w:rPr>
              <w:t>Usuario de Django asociado.</w:t>
            </w:r>
          </w:p>
        </w:tc>
      </w:tr>
      <w:tr xmlns:wp14="http://schemas.microsoft.com/office/word/2010/wordml" w14:paraId="1BEEBC2A" wp14:textId="77777777">
        <w:tc>
          <w:tcPr>
            <w:tcW w:w="2160" w:type="dxa"/>
          </w:tcPr>
          <w:p w14:paraId="7A4F4970" wp14:textId="77777777">
            <w:r/>
            <w:r>
              <w:rPr>
                <w:rFonts w:ascii="Arial" w:hAnsi="Arial" w:eastAsia="Arial" w:cs="Arial"/>
                <w:sz w:val="18"/>
              </w:rPr>
              <w:t>rol</w:t>
            </w:r>
          </w:p>
        </w:tc>
        <w:tc>
          <w:tcPr>
            <w:tcW w:w="1872" w:type="dxa"/>
          </w:tcPr>
          <w:p w14:paraId="4388DC33" wp14:textId="77777777">
            <w:r/>
            <w:r>
              <w:rPr>
                <w:rFonts w:ascii="Arial" w:hAnsi="Arial" w:eastAsia="Arial" w:cs="Arial"/>
                <w:sz w:val="18"/>
              </w:rPr>
              <w:t>VARCHAR(20)</w:t>
            </w:r>
          </w:p>
        </w:tc>
        <w:tc>
          <w:tcPr>
            <w:tcW w:w="792" w:type="dxa"/>
          </w:tcPr>
          <w:p w14:paraId="0AC5A9AF" wp14:textId="77777777">
            <w:r/>
            <w:r>
              <w:rPr>
                <w:rFonts w:ascii="Arial" w:hAnsi="Arial" w:eastAsia="Arial" w:cs="Arial"/>
                <w:sz w:val="18"/>
              </w:rPr>
              <w:t>NO</w:t>
            </w:r>
          </w:p>
        </w:tc>
        <w:tc>
          <w:tcPr>
            <w:tcW w:w="2304" w:type="dxa"/>
          </w:tcPr>
          <w:p w14:paraId="0E27B00A" wp14:textId="77777777">
            <w:r/>
            <w:r>
              <w:rPr>
                <w:rFonts w:ascii="Arial" w:hAnsi="Arial" w:eastAsia="Arial" w:cs="Arial"/>
                <w:sz w:val="18"/>
              </w:rPr>
            </w:r>
          </w:p>
        </w:tc>
        <w:tc>
          <w:tcPr>
            <w:tcW w:w="3384" w:type="dxa"/>
          </w:tcPr>
          <w:p w14:paraId="03D23602" wp14:textId="77777777">
            <w:r/>
            <w:r>
              <w:rPr>
                <w:rFonts w:ascii="Arial" w:hAnsi="Arial" w:eastAsia="Arial" w:cs="Arial"/>
                <w:sz w:val="18"/>
              </w:rPr>
              <w:t>ADMIN · GESTOR · ENCARGADO · TECNICO · GERENCIA.</w:t>
            </w:r>
          </w:p>
        </w:tc>
      </w:tr>
      <w:tr xmlns:wp14="http://schemas.microsoft.com/office/word/2010/wordml" w14:paraId="6C6E90B8" wp14:textId="77777777">
        <w:tc>
          <w:tcPr>
            <w:tcW w:w="2160" w:type="dxa"/>
          </w:tcPr>
          <w:p w14:paraId="6FCB91B7" wp14:textId="77777777">
            <w:r/>
            <w:r>
              <w:rPr>
                <w:rFonts w:ascii="Arial" w:hAnsi="Arial" w:eastAsia="Arial" w:cs="Arial"/>
                <w:sz w:val="18"/>
              </w:rPr>
              <w:t>empresa_id</w:t>
            </w:r>
          </w:p>
        </w:tc>
        <w:tc>
          <w:tcPr>
            <w:tcW w:w="1872" w:type="dxa"/>
          </w:tcPr>
          <w:p w14:paraId="5A7179A4" wp14:textId="77777777">
            <w:r/>
            <w:r>
              <w:rPr>
                <w:rFonts w:ascii="Arial" w:hAnsi="Arial" w:eastAsia="Arial" w:cs="Arial"/>
                <w:sz w:val="18"/>
              </w:rPr>
              <w:t>BIGINT</w:t>
            </w:r>
          </w:p>
        </w:tc>
        <w:tc>
          <w:tcPr>
            <w:tcW w:w="792" w:type="dxa"/>
          </w:tcPr>
          <w:p w14:paraId="31BC73F9" wp14:textId="77777777">
            <w:r/>
            <w:r>
              <w:rPr>
                <w:rFonts w:ascii="Arial" w:hAnsi="Arial" w:eastAsia="Arial" w:cs="Arial"/>
                <w:sz w:val="18"/>
              </w:rPr>
              <w:t>SÍ</w:t>
            </w:r>
          </w:p>
        </w:tc>
        <w:tc>
          <w:tcPr>
            <w:tcW w:w="2304" w:type="dxa"/>
          </w:tcPr>
          <w:p w14:paraId="05932B8A" wp14:textId="77777777">
            <w:r/>
            <w:r>
              <w:rPr>
                <w:rFonts w:ascii="Arial" w:hAnsi="Arial" w:eastAsia="Arial" w:cs="Arial"/>
                <w:sz w:val="18"/>
              </w:rPr>
              <w:t>FK → empresas_empresa.id</w:t>
            </w:r>
          </w:p>
        </w:tc>
        <w:tc>
          <w:tcPr>
            <w:tcW w:w="3384" w:type="dxa"/>
          </w:tcPr>
          <w:p w14:paraId="5E45AB78" wp14:textId="77777777">
            <w:r/>
            <w:r>
              <w:rPr>
                <w:rFonts w:ascii="Arial" w:hAnsi="Arial" w:eastAsia="Arial" w:cs="Arial"/>
                <w:sz w:val="18"/>
              </w:rPr>
              <w:t>Empresa del usuario (vacío para técnicos).</w:t>
            </w:r>
          </w:p>
        </w:tc>
      </w:tr>
      <w:tr xmlns:wp14="http://schemas.microsoft.com/office/word/2010/wordml" w14:paraId="024731DB" wp14:textId="77777777">
        <w:tc>
          <w:tcPr>
            <w:tcW w:w="2160" w:type="dxa"/>
          </w:tcPr>
          <w:p w14:paraId="4EB7D1A2" wp14:textId="77777777">
            <w:r/>
            <w:r>
              <w:rPr>
                <w:rFonts w:ascii="Arial" w:hAnsi="Arial" w:eastAsia="Arial" w:cs="Arial"/>
                <w:sz w:val="18"/>
              </w:rPr>
              <w:t>telefono</w:t>
            </w:r>
          </w:p>
        </w:tc>
        <w:tc>
          <w:tcPr>
            <w:tcW w:w="1872" w:type="dxa"/>
          </w:tcPr>
          <w:p w14:paraId="53326E0F" wp14:textId="77777777">
            <w:r/>
            <w:r>
              <w:rPr>
                <w:rFonts w:ascii="Arial" w:hAnsi="Arial" w:eastAsia="Arial" w:cs="Arial"/>
                <w:sz w:val="18"/>
              </w:rPr>
              <w:t>VARCHAR(30)</w:t>
            </w:r>
          </w:p>
        </w:tc>
        <w:tc>
          <w:tcPr>
            <w:tcW w:w="792" w:type="dxa"/>
          </w:tcPr>
          <w:p w14:paraId="259DD453" wp14:textId="77777777">
            <w:r/>
            <w:r>
              <w:rPr>
                <w:rFonts w:ascii="Arial" w:hAnsi="Arial" w:eastAsia="Arial" w:cs="Arial"/>
                <w:sz w:val="18"/>
              </w:rPr>
              <w:t>SÍ</w:t>
            </w:r>
          </w:p>
        </w:tc>
        <w:tc>
          <w:tcPr>
            <w:tcW w:w="2304" w:type="dxa"/>
          </w:tcPr>
          <w:p w14:paraId="60061E4C" wp14:textId="77777777">
            <w:r/>
            <w:r>
              <w:rPr>
                <w:rFonts w:ascii="Arial" w:hAnsi="Arial" w:eastAsia="Arial" w:cs="Arial"/>
                <w:sz w:val="18"/>
              </w:rPr>
            </w:r>
          </w:p>
        </w:tc>
        <w:tc>
          <w:tcPr>
            <w:tcW w:w="3384" w:type="dxa"/>
          </w:tcPr>
          <w:p w14:paraId="2A91D880" wp14:textId="77777777">
            <w:r/>
            <w:r>
              <w:rPr>
                <w:rFonts w:ascii="Arial" w:hAnsi="Arial" w:eastAsia="Arial" w:cs="Arial"/>
                <w:sz w:val="18"/>
              </w:rPr>
              <w:t>Teléfono de contacto.</w:t>
            </w:r>
          </w:p>
        </w:tc>
      </w:tr>
    </w:tbl>
    <w:p xmlns:wp14="http://schemas.microsoft.com/office/word/2010/wordml" w14:paraId="44EAFD9C" wp14:textId="77777777">
      <w:pPr>
        <w:spacing w:after="80"/>
      </w:pPr>
    </w:p>
    <w:p xmlns:wp14="http://schemas.microsoft.com/office/word/2010/wordml" w14:paraId="3E49919A" wp14:textId="77777777">
      <w:pPr>
        <w:pStyle w:val="Heading2"/>
      </w:pPr>
      <w:r>
        <w:rPr>
          <w:rFonts w:ascii="Arial" w:hAnsi="Arial" w:eastAsia="Arial" w:cs="Arial"/>
          <w:b/>
          <w:color w:val="17365D"/>
          <w:sz w:val="26"/>
        </w:rPr>
        <w:t>empresas_empresa</w:t>
      </w:r>
    </w:p>
    <w:p xmlns:wp14="http://schemas.microsoft.com/office/word/2010/wordml" w14:paraId="28916DDD" wp14:textId="77777777">
      <w:pPr>
        <w:spacing w:after="160"/>
      </w:pPr>
      <w:r>
        <w:rPr>
          <w:rFonts w:ascii="Arial" w:hAnsi="Arial" w:eastAsia="Arial" w:cs="Arial"/>
          <w:b w:val="0"/>
          <w:i/>
          <w:color w:val="555555"/>
          <w:sz w:val="19"/>
        </w:rPr>
        <w:t>Modelo Django: empresas.Empresa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 xmlns:wp14="http://schemas.microsoft.com/office/word/2010/wordml" w14:paraId="1ED928B6" wp14:textId="77777777">
        <w:tc>
          <w:tcPr>
            <w:tcW w:w="2160" w:type="dxa"/>
            <w:shd w:val="clear" w:color="auto" w:fill="17365D"/>
          </w:tcPr>
          <w:p w14:paraId="4B06B4A6" wp14:textId="77777777">
            <w:r/>
            <w:r>
              <w:rPr>
                <w:rFonts w:ascii="Arial" w:hAnsi="Arial" w:eastAsia="Arial" w:cs="Arial"/>
                <w:b/>
                <w:color w:val="FFFFFF"/>
                <w:sz w:val="19"/>
              </w:rPr>
              <w:t>Campo</w:t>
            </w:r>
          </w:p>
        </w:tc>
        <w:tc>
          <w:tcPr>
            <w:tcW w:w="1872" w:type="dxa"/>
            <w:shd w:val="clear" w:color="auto" w:fill="17365D"/>
          </w:tcPr>
          <w:p w14:paraId="356CB5D1" wp14:textId="77777777">
            <w:r/>
            <w:r>
              <w:rPr>
                <w:rFonts w:ascii="Arial" w:hAnsi="Arial" w:eastAsia="Arial" w:cs="Arial"/>
                <w:b/>
                <w:color w:val="FFFFFF"/>
                <w:sz w:val="19"/>
              </w:rPr>
              <w:t>Tipo (MySQL)</w:t>
            </w:r>
          </w:p>
        </w:tc>
        <w:tc>
          <w:tcPr>
            <w:tcW w:w="792" w:type="dxa"/>
            <w:shd w:val="clear" w:color="auto" w:fill="17365D"/>
          </w:tcPr>
          <w:p w14:paraId="3D630F7D" wp14:textId="77777777">
            <w:r/>
            <w:r>
              <w:rPr>
                <w:rFonts w:ascii="Arial" w:hAnsi="Arial" w:eastAsia="Arial" w:cs="Arial"/>
                <w:b/>
                <w:color w:val="FFFFFF"/>
                <w:sz w:val="19"/>
              </w:rPr>
              <w:t>Nulo</w:t>
            </w:r>
          </w:p>
        </w:tc>
        <w:tc>
          <w:tcPr>
            <w:tcW w:w="2304" w:type="dxa"/>
            <w:shd w:val="clear" w:color="auto" w:fill="17365D"/>
          </w:tcPr>
          <w:p w14:paraId="27A07EDD" wp14:textId="77777777">
            <w:r/>
            <w:r>
              <w:rPr>
                <w:rFonts w:ascii="Arial" w:hAnsi="Arial" w:eastAsia="Arial" w:cs="Arial"/>
                <w:b/>
                <w:color w:val="FFFFFF"/>
                <w:sz w:val="19"/>
              </w:rPr>
              <w:t>Clave</w:t>
            </w:r>
          </w:p>
        </w:tc>
        <w:tc>
          <w:tcPr>
            <w:tcW w:w="3384" w:type="dxa"/>
            <w:shd w:val="clear" w:color="auto" w:fill="17365D"/>
          </w:tcPr>
          <w:p w14:paraId="7551550D" wp14:textId="77777777">
            <w:r/>
            <w:r>
              <w:rPr>
                <w:rFonts w:ascii="Arial" w:hAnsi="Arial" w:eastAsia="Arial" w:cs="Arial"/>
                <w:b/>
                <w:color w:val="FFFFFF"/>
                <w:sz w:val="19"/>
              </w:rPr>
              <w:t>Descripción</w:t>
            </w:r>
          </w:p>
        </w:tc>
      </w:tr>
      <w:tr xmlns:wp14="http://schemas.microsoft.com/office/word/2010/wordml" w14:paraId="6E34E9D2" wp14:textId="77777777">
        <w:tc>
          <w:tcPr>
            <w:tcW w:w="2160" w:type="dxa"/>
          </w:tcPr>
          <w:p w14:paraId="293C6DDC" wp14:textId="77777777">
            <w:r/>
            <w:r>
              <w:rPr>
                <w:rFonts w:ascii="Arial" w:hAnsi="Arial" w:eastAsia="Arial" w:cs="Arial"/>
                <w:sz w:val="18"/>
              </w:rPr>
              <w:t>id</w:t>
            </w:r>
          </w:p>
        </w:tc>
        <w:tc>
          <w:tcPr>
            <w:tcW w:w="1872" w:type="dxa"/>
          </w:tcPr>
          <w:p w14:paraId="61123CE2" wp14:textId="77777777">
            <w:r/>
            <w:r>
              <w:rPr>
                <w:rFonts w:ascii="Arial" w:hAnsi="Arial" w:eastAsia="Arial" w:cs="Arial"/>
                <w:sz w:val="18"/>
              </w:rPr>
              <w:t>BIGINT AUTO_INCREMENT</w:t>
            </w:r>
          </w:p>
        </w:tc>
        <w:tc>
          <w:tcPr>
            <w:tcW w:w="792" w:type="dxa"/>
          </w:tcPr>
          <w:p w14:paraId="6DAB45E6" wp14:textId="77777777">
            <w:r/>
            <w:r>
              <w:rPr>
                <w:rFonts w:ascii="Arial" w:hAnsi="Arial" w:eastAsia="Arial" w:cs="Arial"/>
                <w:sz w:val="18"/>
              </w:rPr>
              <w:t>NO</w:t>
            </w:r>
          </w:p>
        </w:tc>
        <w:tc>
          <w:tcPr>
            <w:tcW w:w="2304" w:type="dxa"/>
          </w:tcPr>
          <w:p w14:paraId="1DCEED2D" wp14:textId="77777777">
            <w:r/>
            <w:r>
              <w:rPr>
                <w:rFonts w:ascii="Arial" w:hAnsi="Arial" w:eastAsia="Arial" w:cs="Arial"/>
                <w:sz w:val="18"/>
              </w:rPr>
              <w:t>PK</w:t>
            </w:r>
          </w:p>
        </w:tc>
        <w:tc>
          <w:tcPr>
            <w:tcW w:w="3384" w:type="dxa"/>
          </w:tcPr>
          <w:p w14:paraId="50494003" wp14:textId="77777777">
            <w:r/>
            <w:r>
              <w:rPr>
                <w:rFonts w:ascii="Arial" w:hAnsi="Arial" w:eastAsia="Arial" w:cs="Arial"/>
                <w:sz w:val="18"/>
              </w:rPr>
              <w:t>Identificador de la empresa.</w:t>
            </w:r>
          </w:p>
        </w:tc>
      </w:tr>
      <w:tr xmlns:wp14="http://schemas.microsoft.com/office/word/2010/wordml" w14:paraId="79050C94" wp14:textId="77777777">
        <w:tc>
          <w:tcPr>
            <w:tcW w:w="2160" w:type="dxa"/>
          </w:tcPr>
          <w:p w14:paraId="04480357" wp14:textId="77777777">
            <w:r/>
            <w:r>
              <w:rPr>
                <w:rFonts w:ascii="Arial" w:hAnsi="Arial" w:eastAsia="Arial" w:cs="Arial"/>
                <w:sz w:val="18"/>
              </w:rPr>
              <w:t>nombre</w:t>
            </w:r>
          </w:p>
        </w:tc>
        <w:tc>
          <w:tcPr>
            <w:tcW w:w="1872" w:type="dxa"/>
          </w:tcPr>
          <w:p w14:paraId="5FD008F0" wp14:textId="77777777">
            <w:r/>
            <w:r>
              <w:rPr>
                <w:rFonts w:ascii="Arial" w:hAnsi="Arial" w:eastAsia="Arial" w:cs="Arial"/>
                <w:sz w:val="18"/>
              </w:rPr>
              <w:t>VARCHAR(150)</w:t>
            </w:r>
          </w:p>
        </w:tc>
        <w:tc>
          <w:tcPr>
            <w:tcW w:w="792" w:type="dxa"/>
          </w:tcPr>
          <w:p w14:paraId="047A6013" wp14:textId="77777777">
            <w:r/>
            <w:r>
              <w:rPr>
                <w:rFonts w:ascii="Arial" w:hAnsi="Arial" w:eastAsia="Arial" w:cs="Arial"/>
                <w:sz w:val="18"/>
              </w:rPr>
              <w:t>NO</w:t>
            </w:r>
          </w:p>
        </w:tc>
        <w:tc>
          <w:tcPr>
            <w:tcW w:w="2304" w:type="dxa"/>
          </w:tcPr>
          <w:p w14:paraId="4B94D5A5" wp14:textId="77777777">
            <w:r/>
            <w:r>
              <w:rPr>
                <w:rFonts w:ascii="Arial" w:hAnsi="Arial" w:eastAsia="Arial" w:cs="Arial"/>
                <w:sz w:val="18"/>
              </w:rPr>
            </w:r>
          </w:p>
        </w:tc>
        <w:tc>
          <w:tcPr>
            <w:tcW w:w="3384" w:type="dxa"/>
          </w:tcPr>
          <w:p w14:paraId="724EFFCE" wp14:textId="77777777">
            <w:r/>
            <w:r>
              <w:rPr>
                <w:rFonts w:ascii="Arial" w:hAnsi="Arial" w:eastAsia="Arial" w:cs="Arial"/>
                <w:sz w:val="18"/>
              </w:rPr>
              <w:t>Razón social.</w:t>
            </w:r>
          </w:p>
        </w:tc>
      </w:tr>
      <w:tr xmlns:wp14="http://schemas.microsoft.com/office/word/2010/wordml" w14:paraId="2F57DDEB" wp14:textId="77777777">
        <w:tc>
          <w:tcPr>
            <w:tcW w:w="2160" w:type="dxa"/>
          </w:tcPr>
          <w:p w14:paraId="2B70E159" wp14:textId="77777777">
            <w:r/>
            <w:r>
              <w:rPr>
                <w:rFonts w:ascii="Arial" w:hAnsi="Arial" w:eastAsia="Arial" w:cs="Arial"/>
                <w:sz w:val="18"/>
              </w:rPr>
              <w:t>rut</w:t>
            </w:r>
          </w:p>
        </w:tc>
        <w:tc>
          <w:tcPr>
            <w:tcW w:w="1872" w:type="dxa"/>
          </w:tcPr>
          <w:p w14:paraId="4DC3E0E6" wp14:textId="77777777">
            <w:r/>
            <w:r>
              <w:rPr>
                <w:rFonts w:ascii="Arial" w:hAnsi="Arial" w:eastAsia="Arial" w:cs="Arial"/>
                <w:sz w:val="18"/>
              </w:rPr>
              <w:t>VARCHAR(20)</w:t>
            </w:r>
          </w:p>
        </w:tc>
        <w:tc>
          <w:tcPr>
            <w:tcW w:w="792" w:type="dxa"/>
          </w:tcPr>
          <w:p w14:paraId="12837EF5" wp14:textId="77777777">
            <w:r/>
            <w:r>
              <w:rPr>
                <w:rFonts w:ascii="Arial" w:hAnsi="Arial" w:eastAsia="Arial" w:cs="Arial"/>
                <w:sz w:val="18"/>
              </w:rPr>
              <w:t>NO</w:t>
            </w:r>
          </w:p>
        </w:tc>
        <w:tc>
          <w:tcPr>
            <w:tcW w:w="2304" w:type="dxa"/>
          </w:tcPr>
          <w:p w14:paraId="218F66F9" wp14:textId="77777777">
            <w:r/>
            <w:r>
              <w:rPr>
                <w:rFonts w:ascii="Arial" w:hAnsi="Arial" w:eastAsia="Arial" w:cs="Arial"/>
                <w:sz w:val="18"/>
              </w:rPr>
              <w:t>UQ</w:t>
            </w:r>
          </w:p>
        </w:tc>
        <w:tc>
          <w:tcPr>
            <w:tcW w:w="3384" w:type="dxa"/>
          </w:tcPr>
          <w:p w14:paraId="5E73513F" wp14:textId="77777777">
            <w:r/>
            <w:r>
              <w:rPr>
                <w:rFonts w:ascii="Arial" w:hAnsi="Arial" w:eastAsia="Arial" w:cs="Arial"/>
                <w:sz w:val="18"/>
              </w:rPr>
              <w:t>Identificador tributario.</w:t>
            </w:r>
          </w:p>
        </w:tc>
      </w:tr>
      <w:tr xmlns:wp14="http://schemas.microsoft.com/office/word/2010/wordml" w14:paraId="3BBCF433" wp14:textId="77777777">
        <w:tc>
          <w:tcPr>
            <w:tcW w:w="2160" w:type="dxa"/>
          </w:tcPr>
          <w:p w14:paraId="487B9E46" wp14:textId="77777777">
            <w:r/>
            <w:r>
              <w:rPr>
                <w:rFonts w:ascii="Arial" w:hAnsi="Arial" w:eastAsia="Arial" w:cs="Arial"/>
                <w:sz w:val="18"/>
              </w:rPr>
              <w:t>codigo</w:t>
            </w:r>
          </w:p>
        </w:tc>
        <w:tc>
          <w:tcPr>
            <w:tcW w:w="1872" w:type="dxa"/>
          </w:tcPr>
          <w:p w14:paraId="31ACE23C" wp14:textId="77777777">
            <w:r/>
            <w:r>
              <w:rPr>
                <w:rFonts w:ascii="Arial" w:hAnsi="Arial" w:eastAsia="Arial" w:cs="Arial"/>
                <w:sz w:val="18"/>
              </w:rPr>
              <w:t>VARCHAR(20)</w:t>
            </w:r>
          </w:p>
        </w:tc>
        <w:tc>
          <w:tcPr>
            <w:tcW w:w="792" w:type="dxa"/>
          </w:tcPr>
          <w:p w14:paraId="54FDE033" wp14:textId="77777777">
            <w:r/>
            <w:r>
              <w:rPr>
                <w:rFonts w:ascii="Arial" w:hAnsi="Arial" w:eastAsia="Arial" w:cs="Arial"/>
                <w:sz w:val="18"/>
              </w:rPr>
              <w:t>NO</w:t>
            </w:r>
          </w:p>
        </w:tc>
        <w:tc>
          <w:tcPr>
            <w:tcW w:w="2304" w:type="dxa"/>
          </w:tcPr>
          <w:p w14:paraId="590BB80F" wp14:textId="77777777">
            <w:r/>
            <w:r>
              <w:rPr>
                <w:rFonts w:ascii="Arial" w:hAnsi="Arial" w:eastAsia="Arial" w:cs="Arial"/>
                <w:sz w:val="18"/>
              </w:rPr>
              <w:t>UQ</w:t>
            </w:r>
          </w:p>
        </w:tc>
        <w:tc>
          <w:tcPr>
            <w:tcW w:w="3384" w:type="dxa"/>
          </w:tcPr>
          <w:p w14:paraId="4D05D523" wp14:textId="77777777">
            <w:r/>
            <w:r>
              <w:rPr>
                <w:rFonts w:ascii="Arial" w:hAnsi="Arial" w:eastAsia="Arial" w:cs="Arial"/>
                <w:sz w:val="18"/>
              </w:rPr>
              <w:t>Código corto de la empresa.</w:t>
            </w:r>
          </w:p>
        </w:tc>
      </w:tr>
      <w:tr xmlns:wp14="http://schemas.microsoft.com/office/word/2010/wordml" w14:paraId="053C99C4" wp14:textId="77777777">
        <w:tc>
          <w:tcPr>
            <w:tcW w:w="2160" w:type="dxa"/>
          </w:tcPr>
          <w:p w14:paraId="00B94FCD" wp14:textId="77777777">
            <w:r/>
            <w:r>
              <w:rPr>
                <w:rFonts w:ascii="Arial" w:hAnsi="Arial" w:eastAsia="Arial" w:cs="Arial"/>
                <w:sz w:val="18"/>
              </w:rPr>
              <w:t>direccion / comuna / ciudad / region</w:t>
            </w:r>
          </w:p>
        </w:tc>
        <w:tc>
          <w:tcPr>
            <w:tcW w:w="1872" w:type="dxa"/>
          </w:tcPr>
          <w:p w14:paraId="204670FA" wp14:textId="77777777">
            <w:r/>
            <w:r>
              <w:rPr>
                <w:rFonts w:ascii="Arial" w:hAnsi="Arial" w:eastAsia="Arial" w:cs="Arial"/>
                <w:sz w:val="18"/>
              </w:rPr>
              <w:t>VARCHAR</w:t>
            </w:r>
          </w:p>
        </w:tc>
        <w:tc>
          <w:tcPr>
            <w:tcW w:w="792" w:type="dxa"/>
          </w:tcPr>
          <w:p w14:paraId="3D8737A3" wp14:textId="77777777">
            <w:r/>
            <w:r>
              <w:rPr>
                <w:rFonts w:ascii="Arial" w:hAnsi="Arial" w:eastAsia="Arial" w:cs="Arial"/>
                <w:sz w:val="18"/>
              </w:rPr>
              <w:t>SÍ</w:t>
            </w:r>
          </w:p>
        </w:tc>
        <w:tc>
          <w:tcPr>
            <w:tcW w:w="2304" w:type="dxa"/>
          </w:tcPr>
          <w:p w14:paraId="3DEEC669" wp14:textId="77777777">
            <w:r/>
            <w:r>
              <w:rPr>
                <w:rFonts w:ascii="Arial" w:hAnsi="Arial" w:eastAsia="Arial" w:cs="Arial"/>
                <w:sz w:val="18"/>
              </w:rPr>
            </w:r>
          </w:p>
        </w:tc>
        <w:tc>
          <w:tcPr>
            <w:tcW w:w="3384" w:type="dxa"/>
          </w:tcPr>
          <w:p w14:paraId="1B81FB43" wp14:textId="77777777">
            <w:r/>
            <w:r>
              <w:rPr>
                <w:rFonts w:ascii="Arial" w:hAnsi="Arial" w:eastAsia="Arial" w:cs="Arial"/>
                <w:sz w:val="18"/>
              </w:rPr>
              <w:t>Ubicación.</w:t>
            </w:r>
          </w:p>
        </w:tc>
      </w:tr>
      <w:tr xmlns:wp14="http://schemas.microsoft.com/office/word/2010/wordml" w14:paraId="59145754" wp14:textId="77777777">
        <w:tc>
          <w:tcPr>
            <w:tcW w:w="2160" w:type="dxa"/>
          </w:tcPr>
          <w:p w14:paraId="39AE6B12" wp14:textId="77777777">
            <w:r/>
            <w:r>
              <w:rPr>
                <w:rFonts w:ascii="Arial" w:hAnsi="Arial" w:eastAsia="Arial" w:cs="Arial"/>
                <w:sz w:val="18"/>
              </w:rPr>
              <w:t>telefono / correo</w:t>
            </w:r>
          </w:p>
        </w:tc>
        <w:tc>
          <w:tcPr>
            <w:tcW w:w="1872" w:type="dxa"/>
          </w:tcPr>
          <w:p w14:paraId="05721AFD" wp14:textId="77777777">
            <w:r/>
            <w:r>
              <w:rPr>
                <w:rFonts w:ascii="Arial" w:hAnsi="Arial" w:eastAsia="Arial" w:cs="Arial"/>
                <w:sz w:val="18"/>
              </w:rPr>
              <w:t>VARCHAR / VARCHAR(254)</w:t>
            </w:r>
          </w:p>
        </w:tc>
        <w:tc>
          <w:tcPr>
            <w:tcW w:w="792" w:type="dxa"/>
          </w:tcPr>
          <w:p w14:paraId="5FCA8198" wp14:textId="77777777">
            <w:r/>
            <w:r>
              <w:rPr>
                <w:rFonts w:ascii="Arial" w:hAnsi="Arial" w:eastAsia="Arial" w:cs="Arial"/>
                <w:sz w:val="18"/>
              </w:rPr>
              <w:t>SÍ</w:t>
            </w:r>
          </w:p>
        </w:tc>
        <w:tc>
          <w:tcPr>
            <w:tcW w:w="2304" w:type="dxa"/>
          </w:tcPr>
          <w:p w14:paraId="3656B9AB" wp14:textId="77777777">
            <w:r/>
            <w:r>
              <w:rPr>
                <w:rFonts w:ascii="Arial" w:hAnsi="Arial" w:eastAsia="Arial" w:cs="Arial"/>
                <w:sz w:val="18"/>
              </w:rPr>
            </w:r>
          </w:p>
        </w:tc>
        <w:tc>
          <w:tcPr>
            <w:tcW w:w="3384" w:type="dxa"/>
          </w:tcPr>
          <w:p w14:paraId="6BED7512" wp14:textId="77777777">
            <w:r/>
            <w:r>
              <w:rPr>
                <w:rFonts w:ascii="Arial" w:hAnsi="Arial" w:eastAsia="Arial" w:cs="Arial"/>
                <w:sz w:val="18"/>
              </w:rPr>
              <w:t>Contacto.</w:t>
            </w:r>
          </w:p>
        </w:tc>
      </w:tr>
      <w:tr xmlns:wp14="http://schemas.microsoft.com/office/word/2010/wordml" w14:paraId="60B111B9" wp14:textId="77777777">
        <w:tc>
          <w:tcPr>
            <w:tcW w:w="2160" w:type="dxa"/>
          </w:tcPr>
          <w:p w14:paraId="7769C5BA" wp14:textId="77777777">
            <w:r/>
            <w:r>
              <w:rPr>
                <w:rFonts w:ascii="Arial" w:hAnsi="Arial" w:eastAsia="Arial" w:cs="Arial"/>
                <w:sz w:val="18"/>
              </w:rPr>
              <w:t>estado</w:t>
            </w:r>
          </w:p>
        </w:tc>
        <w:tc>
          <w:tcPr>
            <w:tcW w:w="1872" w:type="dxa"/>
          </w:tcPr>
          <w:p w14:paraId="0A75CED7" wp14:textId="77777777">
            <w:r/>
            <w:r>
              <w:rPr>
                <w:rFonts w:ascii="Arial" w:hAnsi="Arial" w:eastAsia="Arial" w:cs="Arial"/>
                <w:sz w:val="18"/>
              </w:rPr>
              <w:t>VARCHAR(20)</w:t>
            </w:r>
          </w:p>
        </w:tc>
        <w:tc>
          <w:tcPr>
            <w:tcW w:w="792" w:type="dxa"/>
          </w:tcPr>
          <w:p w14:paraId="09200341" wp14:textId="77777777">
            <w:r/>
            <w:r>
              <w:rPr>
                <w:rFonts w:ascii="Arial" w:hAnsi="Arial" w:eastAsia="Arial" w:cs="Arial"/>
                <w:sz w:val="18"/>
              </w:rPr>
              <w:t>NO</w:t>
            </w:r>
          </w:p>
        </w:tc>
        <w:tc>
          <w:tcPr>
            <w:tcW w:w="2304" w:type="dxa"/>
          </w:tcPr>
          <w:p w14:paraId="45FB0818" wp14:textId="77777777">
            <w:r/>
            <w:r>
              <w:rPr>
                <w:rFonts w:ascii="Arial" w:hAnsi="Arial" w:eastAsia="Arial" w:cs="Arial"/>
                <w:sz w:val="18"/>
              </w:rPr>
            </w:r>
          </w:p>
        </w:tc>
        <w:tc>
          <w:tcPr>
            <w:tcW w:w="3384" w:type="dxa"/>
          </w:tcPr>
          <w:p w14:paraId="53EBB930" wp14:textId="77777777">
            <w:r/>
            <w:r>
              <w:rPr>
                <w:rFonts w:ascii="Arial" w:hAnsi="Arial" w:eastAsia="Arial" w:cs="Arial"/>
                <w:sz w:val="18"/>
              </w:rPr>
              <w:t>ACTIVA · INACTIVA.</w:t>
            </w:r>
          </w:p>
        </w:tc>
      </w:tr>
      <w:tr xmlns:wp14="http://schemas.microsoft.com/office/word/2010/wordml" w14:paraId="36B94715" wp14:textId="77777777">
        <w:tc>
          <w:tcPr>
            <w:tcW w:w="2160" w:type="dxa"/>
          </w:tcPr>
          <w:p w14:paraId="248DD52B" wp14:textId="77777777">
            <w:r/>
            <w:r>
              <w:rPr>
                <w:rFonts w:ascii="Arial" w:hAnsi="Arial" w:eastAsia="Arial" w:cs="Arial"/>
                <w:sz w:val="18"/>
              </w:rPr>
              <w:t>fecha_creacion / fecha_actualizacion</w:t>
            </w:r>
          </w:p>
        </w:tc>
        <w:tc>
          <w:tcPr>
            <w:tcW w:w="1872" w:type="dxa"/>
          </w:tcPr>
          <w:p w14:paraId="69EF72D1" wp14:textId="77777777">
            <w:r/>
            <w:r>
              <w:rPr>
                <w:rFonts w:ascii="Arial" w:hAnsi="Arial" w:eastAsia="Arial" w:cs="Arial"/>
                <w:sz w:val="18"/>
              </w:rPr>
              <w:t>DATETIME(6)</w:t>
            </w:r>
          </w:p>
        </w:tc>
        <w:tc>
          <w:tcPr>
            <w:tcW w:w="792" w:type="dxa"/>
          </w:tcPr>
          <w:p w14:paraId="6C546D8C" wp14:textId="77777777">
            <w:r/>
            <w:r>
              <w:rPr>
                <w:rFonts w:ascii="Arial" w:hAnsi="Arial" w:eastAsia="Arial" w:cs="Arial"/>
                <w:sz w:val="18"/>
              </w:rPr>
              <w:t>NO</w:t>
            </w:r>
          </w:p>
        </w:tc>
        <w:tc>
          <w:tcPr>
            <w:tcW w:w="2304" w:type="dxa"/>
          </w:tcPr>
          <w:p w14:paraId="049F31CB" wp14:textId="77777777">
            <w:r/>
            <w:r>
              <w:rPr>
                <w:rFonts w:ascii="Arial" w:hAnsi="Arial" w:eastAsia="Arial" w:cs="Arial"/>
                <w:sz w:val="18"/>
              </w:rPr>
            </w:r>
          </w:p>
        </w:tc>
        <w:tc>
          <w:tcPr>
            <w:tcW w:w="3384" w:type="dxa"/>
          </w:tcPr>
          <w:p w14:paraId="4BA07901" wp14:textId="77777777">
            <w:r/>
            <w:r>
              <w:rPr>
                <w:rFonts w:ascii="Arial" w:hAnsi="Arial" w:eastAsia="Arial" w:cs="Arial"/>
                <w:sz w:val="18"/>
              </w:rPr>
              <w:t>Auditoría (auto_now_add / auto_now).</w:t>
            </w:r>
          </w:p>
        </w:tc>
      </w:tr>
    </w:tbl>
    <w:p xmlns:wp14="http://schemas.microsoft.com/office/word/2010/wordml" w14:paraId="53128261" wp14:textId="77777777">
      <w:pPr>
        <w:spacing w:after="80"/>
      </w:pPr>
    </w:p>
    <w:p xmlns:wp14="http://schemas.microsoft.com/office/word/2010/wordml" w14:paraId="22F21716" wp14:textId="77777777">
      <w:pPr>
        <w:pStyle w:val="Heading2"/>
      </w:pPr>
      <w:r>
        <w:rPr>
          <w:rFonts w:ascii="Arial" w:hAnsi="Arial" w:eastAsia="Arial" w:cs="Arial"/>
          <w:b/>
          <w:color w:val="17365D"/>
          <w:sz w:val="26"/>
        </w:rPr>
        <w:t>sucursales_sucursal</w:t>
      </w:r>
    </w:p>
    <w:p xmlns:wp14="http://schemas.microsoft.com/office/word/2010/wordml" w14:paraId="1535485C" wp14:textId="77777777">
      <w:pPr>
        <w:spacing w:after="160"/>
      </w:pPr>
      <w:r>
        <w:rPr>
          <w:rFonts w:ascii="Arial" w:hAnsi="Arial" w:eastAsia="Arial" w:cs="Arial"/>
          <w:b w:val="0"/>
          <w:i/>
          <w:color w:val="555555"/>
          <w:sz w:val="19"/>
        </w:rPr>
        <w:t>Modelo Django: sucursales.Sucursal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 xmlns:wp14="http://schemas.microsoft.com/office/word/2010/wordml" w14:paraId="22FE6B64" wp14:textId="77777777">
        <w:tc>
          <w:tcPr>
            <w:tcW w:w="2160" w:type="dxa"/>
            <w:shd w:val="clear" w:color="auto" w:fill="17365D"/>
          </w:tcPr>
          <w:p w14:paraId="43F1E44F" wp14:textId="77777777">
            <w:r/>
            <w:r>
              <w:rPr>
                <w:rFonts w:ascii="Arial" w:hAnsi="Arial" w:eastAsia="Arial" w:cs="Arial"/>
                <w:b/>
                <w:color w:val="FFFFFF"/>
                <w:sz w:val="19"/>
              </w:rPr>
              <w:t>Campo</w:t>
            </w:r>
          </w:p>
        </w:tc>
        <w:tc>
          <w:tcPr>
            <w:tcW w:w="1872" w:type="dxa"/>
            <w:shd w:val="clear" w:color="auto" w:fill="17365D"/>
          </w:tcPr>
          <w:p w14:paraId="153C9F6A" wp14:textId="77777777">
            <w:r/>
            <w:r>
              <w:rPr>
                <w:rFonts w:ascii="Arial" w:hAnsi="Arial" w:eastAsia="Arial" w:cs="Arial"/>
                <w:b/>
                <w:color w:val="FFFFFF"/>
                <w:sz w:val="19"/>
              </w:rPr>
              <w:t>Tipo (MySQL)</w:t>
            </w:r>
          </w:p>
        </w:tc>
        <w:tc>
          <w:tcPr>
            <w:tcW w:w="792" w:type="dxa"/>
            <w:shd w:val="clear" w:color="auto" w:fill="17365D"/>
          </w:tcPr>
          <w:p w14:paraId="71B0DFB2" wp14:textId="77777777">
            <w:r/>
            <w:r>
              <w:rPr>
                <w:rFonts w:ascii="Arial" w:hAnsi="Arial" w:eastAsia="Arial" w:cs="Arial"/>
                <w:b/>
                <w:color w:val="FFFFFF"/>
                <w:sz w:val="19"/>
              </w:rPr>
              <w:t>Nulo</w:t>
            </w:r>
          </w:p>
        </w:tc>
        <w:tc>
          <w:tcPr>
            <w:tcW w:w="2304" w:type="dxa"/>
            <w:shd w:val="clear" w:color="auto" w:fill="17365D"/>
          </w:tcPr>
          <w:p w14:paraId="4F2A5D8A" wp14:textId="77777777">
            <w:r/>
            <w:r>
              <w:rPr>
                <w:rFonts w:ascii="Arial" w:hAnsi="Arial" w:eastAsia="Arial" w:cs="Arial"/>
                <w:b/>
                <w:color w:val="FFFFFF"/>
                <w:sz w:val="19"/>
              </w:rPr>
              <w:t>Clave</w:t>
            </w:r>
          </w:p>
        </w:tc>
        <w:tc>
          <w:tcPr>
            <w:tcW w:w="3384" w:type="dxa"/>
            <w:shd w:val="clear" w:color="auto" w:fill="17365D"/>
          </w:tcPr>
          <w:p w14:paraId="0F90AD1D" wp14:textId="77777777">
            <w:r/>
            <w:r>
              <w:rPr>
                <w:rFonts w:ascii="Arial" w:hAnsi="Arial" w:eastAsia="Arial" w:cs="Arial"/>
                <w:b/>
                <w:color w:val="FFFFFF"/>
                <w:sz w:val="19"/>
              </w:rPr>
              <w:t>Descripción</w:t>
            </w:r>
          </w:p>
        </w:tc>
      </w:tr>
      <w:tr xmlns:wp14="http://schemas.microsoft.com/office/word/2010/wordml" w14:paraId="57DBE358" wp14:textId="77777777">
        <w:tc>
          <w:tcPr>
            <w:tcW w:w="2160" w:type="dxa"/>
          </w:tcPr>
          <w:p w14:paraId="7E1D3BFA" wp14:textId="77777777">
            <w:r/>
            <w:r>
              <w:rPr>
                <w:rFonts w:ascii="Arial" w:hAnsi="Arial" w:eastAsia="Arial" w:cs="Arial"/>
                <w:sz w:val="18"/>
              </w:rPr>
              <w:t>id</w:t>
            </w:r>
          </w:p>
        </w:tc>
        <w:tc>
          <w:tcPr>
            <w:tcW w:w="1872" w:type="dxa"/>
          </w:tcPr>
          <w:p w14:paraId="0EA470C5" wp14:textId="77777777">
            <w:r/>
            <w:r>
              <w:rPr>
                <w:rFonts w:ascii="Arial" w:hAnsi="Arial" w:eastAsia="Arial" w:cs="Arial"/>
                <w:sz w:val="18"/>
              </w:rPr>
              <w:t>BIGINT AUTO_INCREMENT</w:t>
            </w:r>
          </w:p>
        </w:tc>
        <w:tc>
          <w:tcPr>
            <w:tcW w:w="792" w:type="dxa"/>
          </w:tcPr>
          <w:p w14:paraId="460E55E2" wp14:textId="77777777">
            <w:r/>
            <w:r>
              <w:rPr>
                <w:rFonts w:ascii="Arial" w:hAnsi="Arial" w:eastAsia="Arial" w:cs="Arial"/>
                <w:sz w:val="18"/>
              </w:rPr>
              <w:t>NO</w:t>
            </w:r>
          </w:p>
        </w:tc>
        <w:tc>
          <w:tcPr>
            <w:tcW w:w="2304" w:type="dxa"/>
          </w:tcPr>
          <w:p w14:paraId="6C824C0F" wp14:textId="77777777">
            <w:r/>
            <w:r>
              <w:rPr>
                <w:rFonts w:ascii="Arial" w:hAnsi="Arial" w:eastAsia="Arial" w:cs="Arial"/>
                <w:sz w:val="18"/>
              </w:rPr>
              <w:t>PK</w:t>
            </w:r>
          </w:p>
        </w:tc>
        <w:tc>
          <w:tcPr>
            <w:tcW w:w="3384" w:type="dxa"/>
          </w:tcPr>
          <w:p w14:paraId="7FD62EBF" wp14:textId="77777777">
            <w:r/>
            <w:r>
              <w:rPr>
                <w:rFonts w:ascii="Arial" w:hAnsi="Arial" w:eastAsia="Arial" w:cs="Arial"/>
                <w:sz w:val="18"/>
              </w:rPr>
              <w:t>Identificador de la sucursal.</w:t>
            </w:r>
          </w:p>
        </w:tc>
      </w:tr>
      <w:tr xmlns:wp14="http://schemas.microsoft.com/office/word/2010/wordml" w14:paraId="30A1CC06" wp14:textId="77777777">
        <w:tc>
          <w:tcPr>
            <w:tcW w:w="2160" w:type="dxa"/>
          </w:tcPr>
          <w:p w14:paraId="042D3566" wp14:textId="77777777">
            <w:r/>
            <w:r>
              <w:rPr>
                <w:rFonts w:ascii="Arial" w:hAnsi="Arial" w:eastAsia="Arial" w:cs="Arial"/>
                <w:sz w:val="18"/>
              </w:rPr>
              <w:t>empresa_id</w:t>
            </w:r>
          </w:p>
        </w:tc>
        <w:tc>
          <w:tcPr>
            <w:tcW w:w="1872" w:type="dxa"/>
          </w:tcPr>
          <w:p w14:paraId="1DB39A6F" wp14:textId="77777777">
            <w:r/>
            <w:r>
              <w:rPr>
                <w:rFonts w:ascii="Arial" w:hAnsi="Arial" w:eastAsia="Arial" w:cs="Arial"/>
                <w:sz w:val="18"/>
              </w:rPr>
              <w:t>BIGINT</w:t>
            </w:r>
          </w:p>
        </w:tc>
        <w:tc>
          <w:tcPr>
            <w:tcW w:w="792" w:type="dxa"/>
          </w:tcPr>
          <w:p w14:paraId="5F823EE5" wp14:textId="77777777">
            <w:r/>
            <w:r>
              <w:rPr>
                <w:rFonts w:ascii="Arial" w:hAnsi="Arial" w:eastAsia="Arial" w:cs="Arial"/>
                <w:sz w:val="18"/>
              </w:rPr>
              <w:t>NO</w:t>
            </w:r>
          </w:p>
        </w:tc>
        <w:tc>
          <w:tcPr>
            <w:tcW w:w="2304" w:type="dxa"/>
          </w:tcPr>
          <w:p w14:paraId="2763224C" wp14:textId="77777777">
            <w:r/>
            <w:r>
              <w:rPr>
                <w:rFonts w:ascii="Arial" w:hAnsi="Arial" w:eastAsia="Arial" w:cs="Arial"/>
                <w:sz w:val="18"/>
              </w:rPr>
              <w:t>FK → empresas_empresa.id</w:t>
            </w:r>
          </w:p>
        </w:tc>
        <w:tc>
          <w:tcPr>
            <w:tcW w:w="3384" w:type="dxa"/>
          </w:tcPr>
          <w:p w14:paraId="706B0C91" wp14:textId="77777777">
            <w:r/>
            <w:r>
              <w:rPr>
                <w:rFonts w:ascii="Arial" w:hAnsi="Arial" w:eastAsia="Arial" w:cs="Arial"/>
                <w:sz w:val="18"/>
              </w:rPr>
              <w:t>Empresa propietaria.</w:t>
            </w:r>
          </w:p>
        </w:tc>
      </w:tr>
      <w:tr xmlns:wp14="http://schemas.microsoft.com/office/word/2010/wordml" w14:paraId="707C53D8" wp14:textId="77777777">
        <w:tc>
          <w:tcPr>
            <w:tcW w:w="2160" w:type="dxa"/>
          </w:tcPr>
          <w:p w14:paraId="735FED41" wp14:textId="77777777">
            <w:r/>
            <w:r>
              <w:rPr>
                <w:rFonts w:ascii="Arial" w:hAnsi="Arial" w:eastAsia="Arial" w:cs="Arial"/>
                <w:sz w:val="18"/>
              </w:rPr>
              <w:t>nombre</w:t>
            </w:r>
          </w:p>
        </w:tc>
        <w:tc>
          <w:tcPr>
            <w:tcW w:w="1872" w:type="dxa"/>
          </w:tcPr>
          <w:p w14:paraId="25606CE1" wp14:textId="77777777">
            <w:r/>
            <w:r>
              <w:rPr>
                <w:rFonts w:ascii="Arial" w:hAnsi="Arial" w:eastAsia="Arial" w:cs="Arial"/>
                <w:sz w:val="18"/>
              </w:rPr>
              <w:t>VARCHAR(150)</w:t>
            </w:r>
          </w:p>
        </w:tc>
        <w:tc>
          <w:tcPr>
            <w:tcW w:w="792" w:type="dxa"/>
          </w:tcPr>
          <w:p w14:paraId="49A5502A" wp14:textId="77777777">
            <w:r/>
            <w:r>
              <w:rPr>
                <w:rFonts w:ascii="Arial" w:hAnsi="Arial" w:eastAsia="Arial" w:cs="Arial"/>
                <w:sz w:val="18"/>
              </w:rPr>
              <w:t>NO</w:t>
            </w:r>
          </w:p>
        </w:tc>
        <w:tc>
          <w:tcPr>
            <w:tcW w:w="2304" w:type="dxa"/>
          </w:tcPr>
          <w:p w14:paraId="62486C05" wp14:textId="77777777">
            <w:r/>
            <w:r>
              <w:rPr>
                <w:rFonts w:ascii="Arial" w:hAnsi="Arial" w:eastAsia="Arial" w:cs="Arial"/>
                <w:sz w:val="18"/>
              </w:rPr>
            </w:r>
          </w:p>
        </w:tc>
        <w:tc>
          <w:tcPr>
            <w:tcW w:w="3384" w:type="dxa"/>
          </w:tcPr>
          <w:p w14:paraId="7DD15E2C" wp14:textId="77777777">
            <w:r/>
            <w:r>
              <w:rPr>
                <w:rFonts w:ascii="Arial" w:hAnsi="Arial" w:eastAsia="Arial" w:cs="Arial"/>
                <w:sz w:val="18"/>
              </w:rPr>
              <w:t>Nombre de la sucursal.</w:t>
            </w:r>
          </w:p>
        </w:tc>
      </w:tr>
      <w:tr xmlns:wp14="http://schemas.microsoft.com/office/word/2010/wordml" w14:paraId="67DE8800" wp14:textId="77777777">
        <w:tc>
          <w:tcPr>
            <w:tcW w:w="2160" w:type="dxa"/>
          </w:tcPr>
          <w:p w14:paraId="3EDE1958" wp14:textId="77777777">
            <w:r/>
            <w:r>
              <w:rPr>
                <w:rFonts w:ascii="Arial" w:hAnsi="Arial" w:eastAsia="Arial" w:cs="Arial"/>
                <w:sz w:val="18"/>
              </w:rPr>
              <w:t>codigo</w:t>
            </w:r>
          </w:p>
        </w:tc>
        <w:tc>
          <w:tcPr>
            <w:tcW w:w="1872" w:type="dxa"/>
          </w:tcPr>
          <w:p w14:paraId="7C47CA46" wp14:textId="77777777">
            <w:r/>
            <w:r>
              <w:rPr>
                <w:rFonts w:ascii="Arial" w:hAnsi="Arial" w:eastAsia="Arial" w:cs="Arial"/>
                <w:sz w:val="18"/>
              </w:rPr>
              <w:t>VARCHAR(20)</w:t>
            </w:r>
          </w:p>
        </w:tc>
        <w:tc>
          <w:tcPr>
            <w:tcW w:w="792" w:type="dxa"/>
          </w:tcPr>
          <w:p w14:paraId="5791B4F8" wp14:textId="77777777">
            <w:r/>
            <w:r>
              <w:rPr>
                <w:rFonts w:ascii="Arial" w:hAnsi="Arial" w:eastAsia="Arial" w:cs="Arial"/>
                <w:sz w:val="18"/>
              </w:rPr>
              <w:t>NO</w:t>
            </w:r>
          </w:p>
        </w:tc>
        <w:tc>
          <w:tcPr>
            <w:tcW w:w="2304" w:type="dxa"/>
          </w:tcPr>
          <w:p w14:paraId="1521D2EE" wp14:textId="77777777">
            <w:r/>
            <w:r>
              <w:rPr>
                <w:rFonts w:ascii="Arial" w:hAnsi="Arial" w:eastAsia="Arial" w:cs="Arial"/>
                <w:sz w:val="18"/>
              </w:rPr>
              <w:t>UQ (empresa_id, codigo)</w:t>
            </w:r>
          </w:p>
        </w:tc>
        <w:tc>
          <w:tcPr>
            <w:tcW w:w="3384" w:type="dxa"/>
          </w:tcPr>
          <w:p w14:paraId="797E288C" wp14:textId="77777777">
            <w:r/>
            <w:r>
              <w:rPr>
                <w:rFonts w:ascii="Arial" w:hAnsi="Arial" w:eastAsia="Arial" w:cs="Arial"/>
                <w:sz w:val="18"/>
              </w:rPr>
              <w:t>Código corto, único dentro de la empresa.</w:t>
            </w:r>
          </w:p>
        </w:tc>
      </w:tr>
      <w:tr xmlns:wp14="http://schemas.microsoft.com/office/word/2010/wordml" w14:paraId="36FA2F51" wp14:textId="77777777">
        <w:tc>
          <w:tcPr>
            <w:tcW w:w="2160" w:type="dxa"/>
          </w:tcPr>
          <w:p w14:paraId="204F85B7" wp14:textId="77777777">
            <w:r/>
            <w:r>
              <w:rPr>
                <w:rFonts w:ascii="Arial" w:hAnsi="Arial" w:eastAsia="Arial" w:cs="Arial"/>
                <w:sz w:val="18"/>
              </w:rPr>
              <w:t>direccion</w:t>
            </w:r>
          </w:p>
        </w:tc>
        <w:tc>
          <w:tcPr>
            <w:tcW w:w="1872" w:type="dxa"/>
          </w:tcPr>
          <w:p w14:paraId="03D8A95F" wp14:textId="77777777">
            <w:r/>
            <w:r>
              <w:rPr>
                <w:rFonts w:ascii="Arial" w:hAnsi="Arial" w:eastAsia="Arial" w:cs="Arial"/>
                <w:sz w:val="18"/>
              </w:rPr>
              <w:t>VARCHAR(255)</w:t>
            </w:r>
          </w:p>
        </w:tc>
        <w:tc>
          <w:tcPr>
            <w:tcW w:w="792" w:type="dxa"/>
          </w:tcPr>
          <w:p w14:paraId="792A4298" wp14:textId="77777777">
            <w:r/>
            <w:r>
              <w:rPr>
                <w:rFonts w:ascii="Arial" w:hAnsi="Arial" w:eastAsia="Arial" w:cs="Arial"/>
                <w:sz w:val="18"/>
              </w:rPr>
              <w:t>NO</w:t>
            </w:r>
          </w:p>
        </w:tc>
        <w:tc>
          <w:tcPr>
            <w:tcW w:w="2304" w:type="dxa"/>
          </w:tcPr>
          <w:p w14:paraId="4101652C" wp14:textId="77777777">
            <w:r/>
            <w:r>
              <w:rPr>
                <w:rFonts w:ascii="Arial" w:hAnsi="Arial" w:eastAsia="Arial" w:cs="Arial"/>
                <w:sz w:val="18"/>
              </w:rPr>
            </w:r>
          </w:p>
        </w:tc>
        <w:tc>
          <w:tcPr>
            <w:tcW w:w="3384" w:type="dxa"/>
          </w:tcPr>
          <w:p w14:paraId="3A85CFE7" wp14:textId="77777777">
            <w:r/>
            <w:r>
              <w:rPr>
                <w:rFonts w:ascii="Arial" w:hAnsi="Arial" w:eastAsia="Arial" w:cs="Arial"/>
                <w:sz w:val="18"/>
              </w:rPr>
              <w:t>Dirección física.</w:t>
            </w:r>
          </w:p>
        </w:tc>
      </w:tr>
      <w:tr xmlns:wp14="http://schemas.microsoft.com/office/word/2010/wordml" w14:paraId="621160F9" wp14:textId="77777777">
        <w:tc>
          <w:tcPr>
            <w:tcW w:w="2160" w:type="dxa"/>
          </w:tcPr>
          <w:p w14:paraId="16B4D249" wp14:textId="77777777">
            <w:r/>
            <w:r>
              <w:rPr>
                <w:rFonts w:ascii="Arial" w:hAnsi="Arial" w:eastAsia="Arial" w:cs="Arial"/>
                <w:sz w:val="18"/>
              </w:rPr>
              <w:t>comuna / ciudad / region</w:t>
            </w:r>
          </w:p>
        </w:tc>
        <w:tc>
          <w:tcPr>
            <w:tcW w:w="1872" w:type="dxa"/>
          </w:tcPr>
          <w:p w14:paraId="615EF24A" wp14:textId="77777777">
            <w:r/>
            <w:r>
              <w:rPr>
                <w:rFonts w:ascii="Arial" w:hAnsi="Arial" w:eastAsia="Arial" w:cs="Arial"/>
                <w:sz w:val="18"/>
              </w:rPr>
              <w:t>VARCHAR(100)</w:t>
            </w:r>
          </w:p>
        </w:tc>
        <w:tc>
          <w:tcPr>
            <w:tcW w:w="792" w:type="dxa"/>
          </w:tcPr>
          <w:p w14:paraId="58A09B51" wp14:textId="77777777">
            <w:r/>
            <w:r>
              <w:rPr>
                <w:rFonts w:ascii="Arial" w:hAnsi="Arial" w:eastAsia="Arial" w:cs="Arial"/>
                <w:sz w:val="18"/>
              </w:rPr>
              <w:t>SÍ</w:t>
            </w:r>
          </w:p>
        </w:tc>
        <w:tc>
          <w:tcPr>
            <w:tcW w:w="2304" w:type="dxa"/>
          </w:tcPr>
          <w:p w14:paraId="4B99056E" wp14:textId="77777777">
            <w:r/>
            <w:r>
              <w:rPr>
                <w:rFonts w:ascii="Arial" w:hAnsi="Arial" w:eastAsia="Arial" w:cs="Arial"/>
                <w:sz w:val="18"/>
              </w:rPr>
            </w:r>
          </w:p>
        </w:tc>
        <w:tc>
          <w:tcPr>
            <w:tcW w:w="3384" w:type="dxa"/>
          </w:tcPr>
          <w:p w14:paraId="6FF9C9DA" wp14:textId="77777777">
            <w:r/>
            <w:r>
              <w:rPr>
                <w:rFonts w:ascii="Arial" w:hAnsi="Arial" w:eastAsia="Arial" w:cs="Arial"/>
                <w:sz w:val="18"/>
              </w:rPr>
              <w:t>Ubicación.</w:t>
            </w:r>
          </w:p>
        </w:tc>
      </w:tr>
      <w:tr xmlns:wp14="http://schemas.microsoft.com/office/word/2010/wordml" w14:paraId="44F0FD33" wp14:textId="77777777">
        <w:tc>
          <w:tcPr>
            <w:tcW w:w="2160" w:type="dxa"/>
          </w:tcPr>
          <w:p w14:paraId="539CD3F2" wp14:textId="77777777">
            <w:r/>
            <w:r>
              <w:rPr>
                <w:rFonts w:ascii="Arial" w:hAnsi="Arial" w:eastAsia="Arial" w:cs="Arial"/>
                <w:sz w:val="18"/>
              </w:rPr>
              <w:t>telefono / correo</w:t>
            </w:r>
          </w:p>
        </w:tc>
        <w:tc>
          <w:tcPr>
            <w:tcW w:w="1872" w:type="dxa"/>
          </w:tcPr>
          <w:p w14:paraId="2079599E" wp14:textId="77777777">
            <w:r/>
            <w:r>
              <w:rPr>
                <w:rFonts w:ascii="Arial" w:hAnsi="Arial" w:eastAsia="Arial" w:cs="Arial"/>
                <w:sz w:val="18"/>
              </w:rPr>
              <w:t>VARCHAR / VARCHAR(254)</w:t>
            </w:r>
          </w:p>
        </w:tc>
        <w:tc>
          <w:tcPr>
            <w:tcW w:w="792" w:type="dxa"/>
          </w:tcPr>
          <w:p w14:paraId="7E9262E8" wp14:textId="77777777">
            <w:r/>
            <w:r>
              <w:rPr>
                <w:rFonts w:ascii="Arial" w:hAnsi="Arial" w:eastAsia="Arial" w:cs="Arial"/>
                <w:sz w:val="18"/>
              </w:rPr>
              <w:t>SÍ</w:t>
            </w:r>
          </w:p>
        </w:tc>
        <w:tc>
          <w:tcPr>
            <w:tcW w:w="2304" w:type="dxa"/>
          </w:tcPr>
          <w:p w14:paraId="1299C43A" wp14:textId="77777777">
            <w:r/>
            <w:r>
              <w:rPr>
                <w:rFonts w:ascii="Arial" w:hAnsi="Arial" w:eastAsia="Arial" w:cs="Arial"/>
                <w:sz w:val="18"/>
              </w:rPr>
            </w:r>
          </w:p>
        </w:tc>
        <w:tc>
          <w:tcPr>
            <w:tcW w:w="3384" w:type="dxa"/>
          </w:tcPr>
          <w:p w14:paraId="6DC0F61F" wp14:textId="77777777">
            <w:r/>
            <w:r>
              <w:rPr>
                <w:rFonts w:ascii="Arial" w:hAnsi="Arial" w:eastAsia="Arial" w:cs="Arial"/>
                <w:sz w:val="18"/>
              </w:rPr>
              <w:t>Contacto.</w:t>
            </w:r>
          </w:p>
        </w:tc>
      </w:tr>
      <w:tr xmlns:wp14="http://schemas.microsoft.com/office/word/2010/wordml" w14:paraId="5FA9F7DD" wp14:textId="77777777">
        <w:tc>
          <w:tcPr>
            <w:tcW w:w="2160" w:type="dxa"/>
          </w:tcPr>
          <w:p w14:paraId="1E38CA51" wp14:textId="77777777">
            <w:r/>
            <w:r>
              <w:rPr>
                <w:rFonts w:ascii="Arial" w:hAnsi="Arial" w:eastAsia="Arial" w:cs="Arial"/>
                <w:sz w:val="18"/>
              </w:rPr>
              <w:t>estado</w:t>
            </w:r>
          </w:p>
        </w:tc>
        <w:tc>
          <w:tcPr>
            <w:tcW w:w="1872" w:type="dxa"/>
          </w:tcPr>
          <w:p w14:paraId="68684E02" wp14:textId="77777777">
            <w:r/>
            <w:r>
              <w:rPr>
                <w:rFonts w:ascii="Arial" w:hAnsi="Arial" w:eastAsia="Arial" w:cs="Arial"/>
                <w:sz w:val="18"/>
              </w:rPr>
              <w:t>VARCHAR(20)</w:t>
            </w:r>
          </w:p>
        </w:tc>
        <w:tc>
          <w:tcPr>
            <w:tcW w:w="792" w:type="dxa"/>
          </w:tcPr>
          <w:p w14:paraId="36659109" wp14:textId="77777777">
            <w:r/>
            <w:r>
              <w:rPr>
                <w:rFonts w:ascii="Arial" w:hAnsi="Arial" w:eastAsia="Arial" w:cs="Arial"/>
                <w:sz w:val="18"/>
              </w:rPr>
              <w:t>NO</w:t>
            </w:r>
          </w:p>
        </w:tc>
        <w:tc>
          <w:tcPr>
            <w:tcW w:w="2304" w:type="dxa"/>
          </w:tcPr>
          <w:p w14:paraId="4DDBEF00" wp14:textId="77777777">
            <w:r/>
            <w:r>
              <w:rPr>
                <w:rFonts w:ascii="Arial" w:hAnsi="Arial" w:eastAsia="Arial" w:cs="Arial"/>
                <w:sz w:val="18"/>
              </w:rPr>
            </w:r>
          </w:p>
        </w:tc>
        <w:tc>
          <w:tcPr>
            <w:tcW w:w="3384" w:type="dxa"/>
          </w:tcPr>
          <w:p w14:paraId="59182917" wp14:textId="77777777">
            <w:r/>
            <w:r>
              <w:rPr>
                <w:rFonts w:ascii="Arial" w:hAnsi="Arial" w:eastAsia="Arial" w:cs="Arial"/>
                <w:sz w:val="18"/>
              </w:rPr>
              <w:t>ACTIVA · INACTIVA.</w:t>
            </w:r>
          </w:p>
        </w:tc>
      </w:tr>
      <w:tr xmlns:wp14="http://schemas.microsoft.com/office/word/2010/wordml" w14:paraId="43E1B0EB" wp14:textId="77777777">
        <w:tc>
          <w:tcPr>
            <w:tcW w:w="2160" w:type="dxa"/>
          </w:tcPr>
          <w:p w14:paraId="3AA6B790" wp14:textId="77777777">
            <w:r/>
            <w:r>
              <w:rPr>
                <w:rFonts w:ascii="Arial" w:hAnsi="Arial" w:eastAsia="Arial" w:cs="Arial"/>
                <w:sz w:val="18"/>
              </w:rPr>
              <w:t>fecha_creacion / fecha_actualizacion</w:t>
            </w:r>
          </w:p>
        </w:tc>
        <w:tc>
          <w:tcPr>
            <w:tcW w:w="1872" w:type="dxa"/>
          </w:tcPr>
          <w:p w14:paraId="67242E47" wp14:textId="77777777">
            <w:r/>
            <w:r>
              <w:rPr>
                <w:rFonts w:ascii="Arial" w:hAnsi="Arial" w:eastAsia="Arial" w:cs="Arial"/>
                <w:sz w:val="18"/>
              </w:rPr>
              <w:t>DATETIME(6)</w:t>
            </w:r>
          </w:p>
        </w:tc>
        <w:tc>
          <w:tcPr>
            <w:tcW w:w="792" w:type="dxa"/>
          </w:tcPr>
          <w:p w14:paraId="0164FC87" wp14:textId="77777777">
            <w:r/>
            <w:r>
              <w:rPr>
                <w:rFonts w:ascii="Arial" w:hAnsi="Arial" w:eastAsia="Arial" w:cs="Arial"/>
                <w:sz w:val="18"/>
              </w:rPr>
              <w:t>NO</w:t>
            </w:r>
          </w:p>
        </w:tc>
        <w:tc>
          <w:tcPr>
            <w:tcW w:w="2304" w:type="dxa"/>
          </w:tcPr>
          <w:p w14:paraId="3461D779" wp14:textId="77777777">
            <w:r/>
            <w:r>
              <w:rPr>
                <w:rFonts w:ascii="Arial" w:hAnsi="Arial" w:eastAsia="Arial" w:cs="Arial"/>
                <w:sz w:val="18"/>
              </w:rPr>
            </w:r>
          </w:p>
        </w:tc>
        <w:tc>
          <w:tcPr>
            <w:tcW w:w="3384" w:type="dxa"/>
          </w:tcPr>
          <w:p w14:paraId="417083EF" wp14:textId="77777777">
            <w:r/>
            <w:r>
              <w:rPr>
                <w:rFonts w:ascii="Arial" w:hAnsi="Arial" w:eastAsia="Arial" w:cs="Arial"/>
                <w:sz w:val="18"/>
              </w:rPr>
              <w:t>Auditoría.</w:t>
            </w:r>
          </w:p>
        </w:tc>
      </w:tr>
    </w:tbl>
    <w:p xmlns:wp14="http://schemas.microsoft.com/office/word/2010/wordml" w14:paraId="3CF2D8B6" wp14:textId="77777777">
      <w:pPr>
        <w:spacing w:after="80"/>
      </w:pPr>
    </w:p>
    <w:p xmlns:wp14="http://schemas.microsoft.com/office/word/2010/wordml" w14:paraId="6976CF3A" wp14:textId="77777777">
      <w:pPr>
        <w:pStyle w:val="Heading2"/>
      </w:pPr>
      <w:r>
        <w:rPr>
          <w:rFonts w:ascii="Arial" w:hAnsi="Arial" w:eastAsia="Arial" w:cs="Arial"/>
          <w:b/>
          <w:color w:val="17365D"/>
          <w:sz w:val="26"/>
        </w:rPr>
        <w:t>sucursales_sucursal_encargados</w:t>
      </w:r>
    </w:p>
    <w:p xmlns:wp14="http://schemas.microsoft.com/office/word/2010/wordml" w14:paraId="49C83E8E" wp14:textId="77777777">
      <w:pPr>
        <w:spacing w:after="160"/>
      </w:pPr>
      <w:r>
        <w:rPr>
          <w:rFonts w:ascii="Arial" w:hAnsi="Arial" w:eastAsia="Arial" w:cs="Arial"/>
          <w:b w:val="0"/>
          <w:i/>
          <w:color w:val="555555"/>
          <w:sz w:val="19"/>
        </w:rPr>
        <w:t>Modelo Django: sucursales.Sucursal.encargados (M2M)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 xmlns:wp14="http://schemas.microsoft.com/office/word/2010/wordml" w14:paraId="170B5DE1" wp14:textId="77777777">
        <w:tc>
          <w:tcPr>
            <w:tcW w:w="2160" w:type="dxa"/>
            <w:shd w:val="clear" w:color="auto" w:fill="17365D"/>
          </w:tcPr>
          <w:p w14:paraId="5E2B1675" wp14:textId="77777777">
            <w:r/>
            <w:r>
              <w:rPr>
                <w:rFonts w:ascii="Arial" w:hAnsi="Arial" w:eastAsia="Arial" w:cs="Arial"/>
                <w:b/>
                <w:color w:val="FFFFFF"/>
                <w:sz w:val="19"/>
              </w:rPr>
              <w:t>Campo</w:t>
            </w:r>
          </w:p>
        </w:tc>
        <w:tc>
          <w:tcPr>
            <w:tcW w:w="1872" w:type="dxa"/>
            <w:shd w:val="clear" w:color="auto" w:fill="17365D"/>
          </w:tcPr>
          <w:p w14:paraId="6074DA96" wp14:textId="77777777">
            <w:r/>
            <w:r>
              <w:rPr>
                <w:rFonts w:ascii="Arial" w:hAnsi="Arial" w:eastAsia="Arial" w:cs="Arial"/>
                <w:b/>
                <w:color w:val="FFFFFF"/>
                <w:sz w:val="19"/>
              </w:rPr>
              <w:t>Tipo (MySQL)</w:t>
            </w:r>
          </w:p>
        </w:tc>
        <w:tc>
          <w:tcPr>
            <w:tcW w:w="792" w:type="dxa"/>
            <w:shd w:val="clear" w:color="auto" w:fill="17365D"/>
          </w:tcPr>
          <w:p w14:paraId="5D913E1E" wp14:textId="77777777">
            <w:r/>
            <w:r>
              <w:rPr>
                <w:rFonts w:ascii="Arial" w:hAnsi="Arial" w:eastAsia="Arial" w:cs="Arial"/>
                <w:b/>
                <w:color w:val="FFFFFF"/>
                <w:sz w:val="19"/>
              </w:rPr>
              <w:t>Nulo</w:t>
            </w:r>
          </w:p>
        </w:tc>
        <w:tc>
          <w:tcPr>
            <w:tcW w:w="2304" w:type="dxa"/>
            <w:shd w:val="clear" w:color="auto" w:fill="17365D"/>
          </w:tcPr>
          <w:p w14:paraId="7265CA14" wp14:textId="77777777">
            <w:r/>
            <w:r>
              <w:rPr>
                <w:rFonts w:ascii="Arial" w:hAnsi="Arial" w:eastAsia="Arial" w:cs="Arial"/>
                <w:b/>
                <w:color w:val="FFFFFF"/>
                <w:sz w:val="19"/>
              </w:rPr>
              <w:t>Clave</w:t>
            </w:r>
          </w:p>
        </w:tc>
        <w:tc>
          <w:tcPr>
            <w:tcW w:w="3384" w:type="dxa"/>
            <w:shd w:val="clear" w:color="auto" w:fill="17365D"/>
          </w:tcPr>
          <w:p w14:paraId="30D9C2F4" wp14:textId="77777777">
            <w:r/>
            <w:r>
              <w:rPr>
                <w:rFonts w:ascii="Arial" w:hAnsi="Arial" w:eastAsia="Arial" w:cs="Arial"/>
                <w:b/>
                <w:color w:val="FFFFFF"/>
                <w:sz w:val="19"/>
              </w:rPr>
              <w:t>Descripción</w:t>
            </w:r>
          </w:p>
        </w:tc>
      </w:tr>
      <w:tr xmlns:wp14="http://schemas.microsoft.com/office/word/2010/wordml" w14:paraId="1224FFAC" wp14:textId="77777777">
        <w:tc>
          <w:tcPr>
            <w:tcW w:w="2160" w:type="dxa"/>
          </w:tcPr>
          <w:p w14:paraId="07C959CC" wp14:textId="77777777">
            <w:r/>
            <w:r>
              <w:rPr>
                <w:rFonts w:ascii="Arial" w:hAnsi="Arial" w:eastAsia="Arial" w:cs="Arial"/>
                <w:sz w:val="18"/>
              </w:rPr>
              <w:t>id</w:t>
            </w:r>
          </w:p>
        </w:tc>
        <w:tc>
          <w:tcPr>
            <w:tcW w:w="1872" w:type="dxa"/>
          </w:tcPr>
          <w:p w14:paraId="2111EC15" wp14:textId="77777777">
            <w:r/>
            <w:r>
              <w:rPr>
                <w:rFonts w:ascii="Arial" w:hAnsi="Arial" w:eastAsia="Arial" w:cs="Arial"/>
                <w:sz w:val="18"/>
              </w:rPr>
              <w:t>BIGINT AUTO_INCREMENT</w:t>
            </w:r>
          </w:p>
        </w:tc>
        <w:tc>
          <w:tcPr>
            <w:tcW w:w="792" w:type="dxa"/>
          </w:tcPr>
          <w:p w14:paraId="6C5D99A3" wp14:textId="77777777">
            <w:r/>
            <w:r>
              <w:rPr>
                <w:rFonts w:ascii="Arial" w:hAnsi="Arial" w:eastAsia="Arial" w:cs="Arial"/>
                <w:sz w:val="18"/>
              </w:rPr>
              <w:t>NO</w:t>
            </w:r>
          </w:p>
        </w:tc>
        <w:tc>
          <w:tcPr>
            <w:tcW w:w="2304" w:type="dxa"/>
          </w:tcPr>
          <w:p w14:paraId="39432FD6" wp14:textId="77777777">
            <w:r/>
            <w:r>
              <w:rPr>
                <w:rFonts w:ascii="Arial" w:hAnsi="Arial" w:eastAsia="Arial" w:cs="Arial"/>
                <w:sz w:val="18"/>
              </w:rPr>
              <w:t>PK</w:t>
            </w:r>
          </w:p>
        </w:tc>
        <w:tc>
          <w:tcPr>
            <w:tcW w:w="3384" w:type="dxa"/>
          </w:tcPr>
          <w:p w14:paraId="6A56E5C9" wp14:textId="77777777">
            <w:r/>
            <w:r>
              <w:rPr>
                <w:rFonts w:ascii="Arial" w:hAnsi="Arial" w:eastAsia="Arial" w:cs="Arial"/>
                <w:sz w:val="18"/>
              </w:rPr>
              <w:t>Fila de la relación.</w:t>
            </w:r>
          </w:p>
        </w:tc>
      </w:tr>
      <w:tr xmlns:wp14="http://schemas.microsoft.com/office/word/2010/wordml" w14:paraId="5D217474" wp14:textId="77777777">
        <w:tc>
          <w:tcPr>
            <w:tcW w:w="2160" w:type="dxa"/>
          </w:tcPr>
          <w:p w14:paraId="04C3A01B" wp14:textId="77777777">
            <w:r/>
            <w:r>
              <w:rPr>
                <w:rFonts w:ascii="Arial" w:hAnsi="Arial" w:eastAsia="Arial" w:cs="Arial"/>
                <w:sz w:val="18"/>
              </w:rPr>
              <w:t>sucursal_id</w:t>
            </w:r>
          </w:p>
        </w:tc>
        <w:tc>
          <w:tcPr>
            <w:tcW w:w="1872" w:type="dxa"/>
          </w:tcPr>
          <w:p w14:paraId="5E0FF2BE" wp14:textId="77777777">
            <w:r/>
            <w:r>
              <w:rPr>
                <w:rFonts w:ascii="Arial" w:hAnsi="Arial" w:eastAsia="Arial" w:cs="Arial"/>
                <w:sz w:val="18"/>
              </w:rPr>
              <w:t>BIGINT</w:t>
            </w:r>
          </w:p>
        </w:tc>
        <w:tc>
          <w:tcPr>
            <w:tcW w:w="792" w:type="dxa"/>
          </w:tcPr>
          <w:p w14:paraId="16AA0564" wp14:textId="77777777">
            <w:r/>
            <w:r>
              <w:rPr>
                <w:rFonts w:ascii="Arial" w:hAnsi="Arial" w:eastAsia="Arial" w:cs="Arial"/>
                <w:sz w:val="18"/>
              </w:rPr>
              <w:t>NO</w:t>
            </w:r>
          </w:p>
        </w:tc>
        <w:tc>
          <w:tcPr>
            <w:tcW w:w="2304" w:type="dxa"/>
          </w:tcPr>
          <w:p w14:paraId="3F9EE1BC" wp14:textId="77777777">
            <w:r/>
            <w:r>
              <w:rPr>
                <w:rFonts w:ascii="Arial" w:hAnsi="Arial" w:eastAsia="Arial" w:cs="Arial"/>
                <w:sz w:val="18"/>
              </w:rPr>
              <w:t>FK → sucursales_sucursal.id</w:t>
            </w:r>
          </w:p>
        </w:tc>
        <w:tc>
          <w:tcPr>
            <w:tcW w:w="3384" w:type="dxa"/>
          </w:tcPr>
          <w:p w14:paraId="0FB78278" wp14:textId="77777777">
            <w:r/>
            <w:r>
              <w:rPr>
                <w:rFonts w:ascii="Arial" w:hAnsi="Arial" w:eastAsia="Arial" w:cs="Arial"/>
                <w:sz w:val="18"/>
              </w:rPr>
            </w:r>
          </w:p>
        </w:tc>
      </w:tr>
      <w:tr xmlns:wp14="http://schemas.microsoft.com/office/word/2010/wordml" w14:paraId="35329C74" wp14:textId="77777777">
        <w:tc>
          <w:tcPr>
            <w:tcW w:w="2160" w:type="dxa"/>
          </w:tcPr>
          <w:p w14:paraId="4CCFD1AB" wp14:textId="77777777">
            <w:r/>
            <w:r>
              <w:rPr>
                <w:rFonts w:ascii="Arial" w:hAnsi="Arial" w:eastAsia="Arial" w:cs="Arial"/>
                <w:sz w:val="18"/>
              </w:rPr>
              <w:t>user_id</w:t>
            </w:r>
          </w:p>
        </w:tc>
        <w:tc>
          <w:tcPr>
            <w:tcW w:w="1872" w:type="dxa"/>
          </w:tcPr>
          <w:p w14:paraId="18E26169" wp14:textId="77777777">
            <w:r/>
            <w:r>
              <w:rPr>
                <w:rFonts w:ascii="Arial" w:hAnsi="Arial" w:eastAsia="Arial" w:cs="Arial"/>
                <w:sz w:val="18"/>
              </w:rPr>
              <w:t>INT</w:t>
            </w:r>
          </w:p>
        </w:tc>
        <w:tc>
          <w:tcPr>
            <w:tcW w:w="792" w:type="dxa"/>
          </w:tcPr>
          <w:p w14:paraId="3DE85BAD" wp14:textId="77777777">
            <w:r/>
            <w:r>
              <w:rPr>
                <w:rFonts w:ascii="Arial" w:hAnsi="Arial" w:eastAsia="Arial" w:cs="Arial"/>
                <w:sz w:val="18"/>
              </w:rPr>
              <w:t>NO</w:t>
            </w:r>
          </w:p>
        </w:tc>
        <w:tc>
          <w:tcPr>
            <w:tcW w:w="2304" w:type="dxa"/>
          </w:tcPr>
          <w:p w14:paraId="03A80852" wp14:textId="77777777">
            <w:r/>
            <w:r>
              <w:rPr>
                <w:rFonts w:ascii="Arial" w:hAnsi="Arial" w:eastAsia="Arial" w:cs="Arial"/>
                <w:sz w:val="18"/>
              </w:rPr>
              <w:t>FK → auth_user.id</w:t>
            </w:r>
          </w:p>
        </w:tc>
        <w:tc>
          <w:tcPr>
            <w:tcW w:w="3384" w:type="dxa"/>
          </w:tcPr>
          <w:p w14:paraId="283ADD79" wp14:textId="77777777">
            <w:r/>
            <w:r>
              <w:rPr>
                <w:rFonts w:ascii="Arial" w:hAnsi="Arial" w:eastAsia="Arial" w:cs="Arial"/>
                <w:sz w:val="18"/>
              </w:rPr>
              <w:t>Usuario encargado de esa sucursal.</w:t>
            </w:r>
          </w:p>
        </w:tc>
      </w:tr>
    </w:tbl>
    <w:p xmlns:wp14="http://schemas.microsoft.com/office/word/2010/wordml" w14:paraId="1FC39945" wp14:textId="77777777">
      <w:pPr>
        <w:spacing w:after="80"/>
      </w:pPr>
    </w:p>
    <w:p xmlns:wp14="http://schemas.microsoft.com/office/word/2010/wordml" w14:paraId="7FB48FE3" wp14:textId="77777777">
      <w:pPr>
        <w:pStyle w:val="Heading2"/>
      </w:pPr>
      <w:r>
        <w:rPr>
          <w:rFonts w:ascii="Arial" w:hAnsi="Arial" w:eastAsia="Arial" w:cs="Arial"/>
          <w:b/>
          <w:color w:val="17365D"/>
          <w:sz w:val="26"/>
        </w:rPr>
        <w:t>tecnicos_especialidad</w:t>
      </w:r>
    </w:p>
    <w:p xmlns:wp14="http://schemas.microsoft.com/office/word/2010/wordml" w14:paraId="1748CCFD" wp14:textId="77777777">
      <w:pPr>
        <w:spacing w:after="160"/>
      </w:pPr>
      <w:r>
        <w:rPr>
          <w:rFonts w:ascii="Arial" w:hAnsi="Arial" w:eastAsia="Arial" w:cs="Arial"/>
          <w:b w:val="0"/>
          <w:i/>
          <w:color w:val="555555"/>
          <w:sz w:val="19"/>
        </w:rPr>
        <w:t>Modelo Django: tecnicos.Especialidad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 xmlns:wp14="http://schemas.microsoft.com/office/word/2010/wordml" w14:paraId="47E40EE5" wp14:textId="77777777">
        <w:tc>
          <w:tcPr>
            <w:tcW w:w="2160" w:type="dxa"/>
            <w:shd w:val="clear" w:color="auto" w:fill="17365D"/>
          </w:tcPr>
          <w:p w14:paraId="4A0F350B" wp14:textId="77777777">
            <w:r/>
            <w:r>
              <w:rPr>
                <w:rFonts w:ascii="Arial" w:hAnsi="Arial" w:eastAsia="Arial" w:cs="Arial"/>
                <w:b/>
                <w:color w:val="FFFFFF"/>
                <w:sz w:val="19"/>
              </w:rPr>
              <w:t>Campo</w:t>
            </w:r>
          </w:p>
        </w:tc>
        <w:tc>
          <w:tcPr>
            <w:tcW w:w="1872" w:type="dxa"/>
            <w:shd w:val="clear" w:color="auto" w:fill="17365D"/>
          </w:tcPr>
          <w:p w14:paraId="4F33AC77" wp14:textId="77777777">
            <w:r/>
            <w:r>
              <w:rPr>
                <w:rFonts w:ascii="Arial" w:hAnsi="Arial" w:eastAsia="Arial" w:cs="Arial"/>
                <w:b/>
                <w:color w:val="FFFFFF"/>
                <w:sz w:val="19"/>
              </w:rPr>
              <w:t>Tipo (MySQL)</w:t>
            </w:r>
          </w:p>
        </w:tc>
        <w:tc>
          <w:tcPr>
            <w:tcW w:w="792" w:type="dxa"/>
            <w:shd w:val="clear" w:color="auto" w:fill="17365D"/>
          </w:tcPr>
          <w:p w14:paraId="5CE03C14" wp14:textId="77777777">
            <w:r/>
            <w:r>
              <w:rPr>
                <w:rFonts w:ascii="Arial" w:hAnsi="Arial" w:eastAsia="Arial" w:cs="Arial"/>
                <w:b/>
                <w:color w:val="FFFFFF"/>
                <w:sz w:val="19"/>
              </w:rPr>
              <w:t>Nulo</w:t>
            </w:r>
          </w:p>
        </w:tc>
        <w:tc>
          <w:tcPr>
            <w:tcW w:w="2304" w:type="dxa"/>
            <w:shd w:val="clear" w:color="auto" w:fill="17365D"/>
          </w:tcPr>
          <w:p w14:paraId="4114AC03" wp14:textId="77777777">
            <w:r/>
            <w:r>
              <w:rPr>
                <w:rFonts w:ascii="Arial" w:hAnsi="Arial" w:eastAsia="Arial" w:cs="Arial"/>
                <w:b/>
                <w:color w:val="FFFFFF"/>
                <w:sz w:val="19"/>
              </w:rPr>
              <w:t>Clave</w:t>
            </w:r>
          </w:p>
        </w:tc>
        <w:tc>
          <w:tcPr>
            <w:tcW w:w="3384" w:type="dxa"/>
            <w:shd w:val="clear" w:color="auto" w:fill="17365D"/>
          </w:tcPr>
          <w:p w14:paraId="5F1C53B6" wp14:textId="77777777">
            <w:r/>
            <w:r>
              <w:rPr>
                <w:rFonts w:ascii="Arial" w:hAnsi="Arial" w:eastAsia="Arial" w:cs="Arial"/>
                <w:b/>
                <w:color w:val="FFFFFF"/>
                <w:sz w:val="19"/>
              </w:rPr>
              <w:t>Descripción</w:t>
            </w:r>
          </w:p>
        </w:tc>
      </w:tr>
      <w:tr xmlns:wp14="http://schemas.microsoft.com/office/word/2010/wordml" w14:paraId="087A8C5C" wp14:textId="77777777">
        <w:tc>
          <w:tcPr>
            <w:tcW w:w="2160" w:type="dxa"/>
          </w:tcPr>
          <w:p w14:paraId="395C73C7" wp14:textId="77777777">
            <w:r/>
            <w:r>
              <w:rPr>
                <w:rFonts w:ascii="Arial" w:hAnsi="Arial" w:eastAsia="Arial" w:cs="Arial"/>
                <w:sz w:val="18"/>
              </w:rPr>
              <w:t>id</w:t>
            </w:r>
          </w:p>
        </w:tc>
        <w:tc>
          <w:tcPr>
            <w:tcW w:w="1872" w:type="dxa"/>
          </w:tcPr>
          <w:p w14:paraId="67471B89" wp14:textId="77777777">
            <w:r/>
            <w:r>
              <w:rPr>
                <w:rFonts w:ascii="Arial" w:hAnsi="Arial" w:eastAsia="Arial" w:cs="Arial"/>
                <w:sz w:val="18"/>
              </w:rPr>
              <w:t>BIGINT AUTO_INCREMENT</w:t>
            </w:r>
          </w:p>
        </w:tc>
        <w:tc>
          <w:tcPr>
            <w:tcW w:w="792" w:type="dxa"/>
          </w:tcPr>
          <w:p w14:paraId="1A6FCEBC" wp14:textId="77777777">
            <w:r/>
            <w:r>
              <w:rPr>
                <w:rFonts w:ascii="Arial" w:hAnsi="Arial" w:eastAsia="Arial" w:cs="Arial"/>
                <w:sz w:val="18"/>
              </w:rPr>
              <w:t>NO</w:t>
            </w:r>
          </w:p>
        </w:tc>
        <w:tc>
          <w:tcPr>
            <w:tcW w:w="2304" w:type="dxa"/>
          </w:tcPr>
          <w:p w14:paraId="4CAB3EDF" wp14:textId="77777777">
            <w:r/>
            <w:r>
              <w:rPr>
                <w:rFonts w:ascii="Arial" w:hAnsi="Arial" w:eastAsia="Arial" w:cs="Arial"/>
                <w:sz w:val="18"/>
              </w:rPr>
              <w:t>PK</w:t>
            </w:r>
          </w:p>
        </w:tc>
        <w:tc>
          <w:tcPr>
            <w:tcW w:w="3384" w:type="dxa"/>
          </w:tcPr>
          <w:p w14:paraId="3814D903" wp14:textId="77777777">
            <w:r/>
            <w:r>
              <w:rPr>
                <w:rFonts w:ascii="Arial" w:hAnsi="Arial" w:eastAsia="Arial" w:cs="Arial"/>
                <w:sz w:val="18"/>
              </w:rPr>
              <w:t>Identificador.</w:t>
            </w:r>
          </w:p>
        </w:tc>
      </w:tr>
      <w:tr xmlns:wp14="http://schemas.microsoft.com/office/word/2010/wordml" w14:paraId="1F10D009" wp14:textId="77777777">
        <w:tc>
          <w:tcPr>
            <w:tcW w:w="2160" w:type="dxa"/>
          </w:tcPr>
          <w:p w14:paraId="5522F29D" wp14:textId="77777777">
            <w:r/>
            <w:r>
              <w:rPr>
                <w:rFonts w:ascii="Arial" w:hAnsi="Arial" w:eastAsia="Arial" w:cs="Arial"/>
                <w:sz w:val="18"/>
              </w:rPr>
              <w:t>nombre</w:t>
            </w:r>
          </w:p>
        </w:tc>
        <w:tc>
          <w:tcPr>
            <w:tcW w:w="1872" w:type="dxa"/>
          </w:tcPr>
          <w:p w14:paraId="4D05182E" wp14:textId="77777777">
            <w:r/>
            <w:r>
              <w:rPr>
                <w:rFonts w:ascii="Arial" w:hAnsi="Arial" w:eastAsia="Arial" w:cs="Arial"/>
                <w:sz w:val="18"/>
              </w:rPr>
              <w:t>VARCHAR(100)</w:t>
            </w:r>
          </w:p>
        </w:tc>
        <w:tc>
          <w:tcPr>
            <w:tcW w:w="792" w:type="dxa"/>
          </w:tcPr>
          <w:p w14:paraId="39E0BEEF" wp14:textId="77777777">
            <w:r/>
            <w:r>
              <w:rPr>
                <w:rFonts w:ascii="Arial" w:hAnsi="Arial" w:eastAsia="Arial" w:cs="Arial"/>
                <w:sz w:val="18"/>
              </w:rPr>
              <w:t>NO</w:t>
            </w:r>
          </w:p>
        </w:tc>
        <w:tc>
          <w:tcPr>
            <w:tcW w:w="2304" w:type="dxa"/>
          </w:tcPr>
          <w:p w14:paraId="049200C2" wp14:textId="77777777">
            <w:r/>
            <w:r>
              <w:rPr>
                <w:rFonts w:ascii="Arial" w:hAnsi="Arial" w:eastAsia="Arial" w:cs="Arial"/>
                <w:sz w:val="18"/>
              </w:rPr>
              <w:t>UQ</w:t>
            </w:r>
          </w:p>
        </w:tc>
        <w:tc>
          <w:tcPr>
            <w:tcW w:w="3384" w:type="dxa"/>
          </w:tcPr>
          <w:p w14:paraId="4900B06C" wp14:textId="77777777">
            <w:r/>
            <w:r>
              <w:rPr>
                <w:rFonts w:ascii="Arial" w:hAnsi="Arial" w:eastAsia="Arial" w:cs="Arial"/>
                <w:sz w:val="18"/>
              </w:rPr>
              <w:t>Ej: Electricidad, Gasfitería.</w:t>
            </w:r>
          </w:p>
        </w:tc>
      </w:tr>
      <w:tr xmlns:wp14="http://schemas.microsoft.com/office/word/2010/wordml" w14:paraId="5C68FBD7" wp14:textId="77777777">
        <w:tc>
          <w:tcPr>
            <w:tcW w:w="2160" w:type="dxa"/>
          </w:tcPr>
          <w:p w14:paraId="5A41E815" wp14:textId="77777777">
            <w:r/>
            <w:r>
              <w:rPr>
                <w:rFonts w:ascii="Arial" w:hAnsi="Arial" w:eastAsia="Arial" w:cs="Arial"/>
                <w:sz w:val="18"/>
              </w:rPr>
              <w:t>descripcion</w:t>
            </w:r>
          </w:p>
        </w:tc>
        <w:tc>
          <w:tcPr>
            <w:tcW w:w="1872" w:type="dxa"/>
          </w:tcPr>
          <w:p w14:paraId="73754668" wp14:textId="77777777">
            <w:r/>
            <w:r>
              <w:rPr>
                <w:rFonts w:ascii="Arial" w:hAnsi="Arial" w:eastAsia="Arial" w:cs="Arial"/>
                <w:sz w:val="18"/>
              </w:rPr>
              <w:t>LONGTEXT</w:t>
            </w:r>
          </w:p>
        </w:tc>
        <w:tc>
          <w:tcPr>
            <w:tcW w:w="792" w:type="dxa"/>
          </w:tcPr>
          <w:p w14:paraId="29EDBC81" wp14:textId="77777777">
            <w:r/>
            <w:r>
              <w:rPr>
                <w:rFonts w:ascii="Arial" w:hAnsi="Arial" w:eastAsia="Arial" w:cs="Arial"/>
                <w:sz w:val="18"/>
              </w:rPr>
              <w:t>SÍ</w:t>
            </w:r>
          </w:p>
        </w:tc>
        <w:tc>
          <w:tcPr>
            <w:tcW w:w="2304" w:type="dxa"/>
          </w:tcPr>
          <w:p w14:paraId="0562CB0E" wp14:textId="77777777">
            <w:r/>
            <w:r>
              <w:rPr>
                <w:rFonts w:ascii="Arial" w:hAnsi="Arial" w:eastAsia="Arial" w:cs="Arial"/>
                <w:sz w:val="18"/>
              </w:rPr>
            </w:r>
          </w:p>
        </w:tc>
        <w:tc>
          <w:tcPr>
            <w:tcW w:w="3384" w:type="dxa"/>
          </w:tcPr>
          <w:p w14:paraId="30827793" wp14:textId="77777777">
            <w:r/>
            <w:r>
              <w:rPr>
                <w:rFonts w:ascii="Arial" w:hAnsi="Arial" w:eastAsia="Arial" w:cs="Arial"/>
                <w:sz w:val="18"/>
              </w:rPr>
              <w:t>Detalle de la especialidad.</w:t>
            </w:r>
          </w:p>
        </w:tc>
      </w:tr>
      <w:tr xmlns:wp14="http://schemas.microsoft.com/office/word/2010/wordml" w14:paraId="1CC14703" wp14:textId="77777777">
        <w:tc>
          <w:tcPr>
            <w:tcW w:w="2160" w:type="dxa"/>
          </w:tcPr>
          <w:p w14:paraId="6D202B1D" wp14:textId="77777777">
            <w:r/>
            <w:r>
              <w:rPr>
                <w:rFonts w:ascii="Arial" w:hAnsi="Arial" w:eastAsia="Arial" w:cs="Arial"/>
                <w:sz w:val="18"/>
              </w:rPr>
              <w:t>activo</w:t>
            </w:r>
          </w:p>
        </w:tc>
        <w:tc>
          <w:tcPr>
            <w:tcW w:w="1872" w:type="dxa"/>
          </w:tcPr>
          <w:p w14:paraId="37F4A0DB" wp14:textId="77777777">
            <w:r/>
            <w:r>
              <w:rPr>
                <w:rFonts w:ascii="Arial" w:hAnsi="Arial" w:eastAsia="Arial" w:cs="Arial"/>
                <w:sz w:val="18"/>
              </w:rPr>
              <w:t>BOOL</w:t>
            </w:r>
          </w:p>
        </w:tc>
        <w:tc>
          <w:tcPr>
            <w:tcW w:w="792" w:type="dxa"/>
          </w:tcPr>
          <w:p w14:paraId="1D2E888A" wp14:textId="77777777">
            <w:r/>
            <w:r>
              <w:rPr>
                <w:rFonts w:ascii="Arial" w:hAnsi="Arial" w:eastAsia="Arial" w:cs="Arial"/>
                <w:sz w:val="18"/>
              </w:rPr>
              <w:t>NO</w:t>
            </w:r>
          </w:p>
        </w:tc>
        <w:tc>
          <w:tcPr>
            <w:tcW w:w="2304" w:type="dxa"/>
          </w:tcPr>
          <w:p w14:paraId="34CE0A41" wp14:textId="77777777">
            <w:r/>
            <w:r>
              <w:rPr>
                <w:rFonts w:ascii="Arial" w:hAnsi="Arial" w:eastAsia="Arial" w:cs="Arial"/>
                <w:sz w:val="18"/>
              </w:rPr>
            </w:r>
          </w:p>
        </w:tc>
        <w:tc>
          <w:tcPr>
            <w:tcW w:w="3384" w:type="dxa"/>
          </w:tcPr>
          <w:p w14:paraId="03FF1813" wp14:textId="77777777">
            <w:r/>
            <w:r>
              <w:rPr>
                <w:rFonts w:ascii="Arial" w:hAnsi="Arial" w:eastAsia="Arial" w:cs="Arial"/>
                <w:sz w:val="18"/>
              </w:rPr>
              <w:t>Disponible para asignar.</w:t>
            </w:r>
          </w:p>
        </w:tc>
      </w:tr>
    </w:tbl>
    <w:p xmlns:wp14="http://schemas.microsoft.com/office/word/2010/wordml" w14:paraId="62EBF3C5" wp14:textId="77777777">
      <w:pPr>
        <w:spacing w:after="80"/>
      </w:pPr>
    </w:p>
    <w:p xmlns:wp14="http://schemas.microsoft.com/office/word/2010/wordml" w14:paraId="2777EF1B" wp14:textId="77777777">
      <w:pPr>
        <w:pStyle w:val="Heading2"/>
      </w:pPr>
      <w:r>
        <w:rPr>
          <w:rFonts w:ascii="Arial" w:hAnsi="Arial" w:eastAsia="Arial" w:cs="Arial"/>
          <w:b/>
          <w:color w:val="17365D"/>
          <w:sz w:val="26"/>
        </w:rPr>
        <w:t>tecnicos_tecnico</w:t>
      </w:r>
    </w:p>
    <w:p xmlns:wp14="http://schemas.microsoft.com/office/word/2010/wordml" w14:paraId="74E09B1A" wp14:textId="77777777">
      <w:pPr>
        <w:spacing w:after="160"/>
      </w:pPr>
      <w:r>
        <w:rPr>
          <w:rFonts w:ascii="Arial" w:hAnsi="Arial" w:eastAsia="Arial" w:cs="Arial"/>
          <w:b w:val="0"/>
          <w:i/>
          <w:color w:val="555555"/>
          <w:sz w:val="19"/>
        </w:rPr>
        <w:t>Modelo Django: tecnicos.Tecnico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 xmlns:wp14="http://schemas.microsoft.com/office/word/2010/wordml" w14:paraId="78C1E15D" wp14:textId="77777777">
        <w:tc>
          <w:tcPr>
            <w:tcW w:w="2160" w:type="dxa"/>
            <w:shd w:val="clear" w:color="auto" w:fill="17365D"/>
          </w:tcPr>
          <w:p w14:paraId="1B4F87F1" wp14:textId="77777777">
            <w:r/>
            <w:r>
              <w:rPr>
                <w:rFonts w:ascii="Arial" w:hAnsi="Arial" w:eastAsia="Arial" w:cs="Arial"/>
                <w:b/>
                <w:color w:val="FFFFFF"/>
                <w:sz w:val="19"/>
              </w:rPr>
              <w:t>Campo</w:t>
            </w:r>
          </w:p>
        </w:tc>
        <w:tc>
          <w:tcPr>
            <w:tcW w:w="1872" w:type="dxa"/>
            <w:shd w:val="clear" w:color="auto" w:fill="17365D"/>
          </w:tcPr>
          <w:p w14:paraId="1B0D5AAC" wp14:textId="77777777">
            <w:r/>
            <w:r>
              <w:rPr>
                <w:rFonts w:ascii="Arial" w:hAnsi="Arial" w:eastAsia="Arial" w:cs="Arial"/>
                <w:b/>
                <w:color w:val="FFFFFF"/>
                <w:sz w:val="19"/>
              </w:rPr>
              <w:t>Tipo (MySQL)</w:t>
            </w:r>
          </w:p>
        </w:tc>
        <w:tc>
          <w:tcPr>
            <w:tcW w:w="792" w:type="dxa"/>
            <w:shd w:val="clear" w:color="auto" w:fill="17365D"/>
          </w:tcPr>
          <w:p w14:paraId="28AA68D7" wp14:textId="77777777">
            <w:r/>
            <w:r>
              <w:rPr>
                <w:rFonts w:ascii="Arial" w:hAnsi="Arial" w:eastAsia="Arial" w:cs="Arial"/>
                <w:b/>
                <w:color w:val="FFFFFF"/>
                <w:sz w:val="19"/>
              </w:rPr>
              <w:t>Nulo</w:t>
            </w:r>
          </w:p>
        </w:tc>
        <w:tc>
          <w:tcPr>
            <w:tcW w:w="2304" w:type="dxa"/>
            <w:shd w:val="clear" w:color="auto" w:fill="17365D"/>
          </w:tcPr>
          <w:p w14:paraId="02A9434E" wp14:textId="77777777">
            <w:r/>
            <w:r>
              <w:rPr>
                <w:rFonts w:ascii="Arial" w:hAnsi="Arial" w:eastAsia="Arial" w:cs="Arial"/>
                <w:b/>
                <w:color w:val="FFFFFF"/>
                <w:sz w:val="19"/>
              </w:rPr>
              <w:t>Clave</w:t>
            </w:r>
          </w:p>
        </w:tc>
        <w:tc>
          <w:tcPr>
            <w:tcW w:w="3384" w:type="dxa"/>
            <w:shd w:val="clear" w:color="auto" w:fill="17365D"/>
          </w:tcPr>
          <w:p w14:paraId="544FB5A8" wp14:textId="77777777">
            <w:r/>
            <w:r>
              <w:rPr>
                <w:rFonts w:ascii="Arial" w:hAnsi="Arial" w:eastAsia="Arial" w:cs="Arial"/>
                <w:b/>
                <w:color w:val="FFFFFF"/>
                <w:sz w:val="19"/>
              </w:rPr>
              <w:t>Descripción</w:t>
            </w:r>
          </w:p>
        </w:tc>
      </w:tr>
      <w:tr xmlns:wp14="http://schemas.microsoft.com/office/word/2010/wordml" w14:paraId="68A103AA" wp14:textId="77777777">
        <w:tc>
          <w:tcPr>
            <w:tcW w:w="2160" w:type="dxa"/>
          </w:tcPr>
          <w:p w14:paraId="6B71B9F6" wp14:textId="77777777">
            <w:r/>
            <w:r>
              <w:rPr>
                <w:rFonts w:ascii="Arial" w:hAnsi="Arial" w:eastAsia="Arial" w:cs="Arial"/>
                <w:sz w:val="18"/>
              </w:rPr>
              <w:t>id</w:t>
            </w:r>
          </w:p>
        </w:tc>
        <w:tc>
          <w:tcPr>
            <w:tcW w:w="1872" w:type="dxa"/>
          </w:tcPr>
          <w:p w14:paraId="6CE6EC6A" wp14:textId="77777777">
            <w:r/>
            <w:r>
              <w:rPr>
                <w:rFonts w:ascii="Arial" w:hAnsi="Arial" w:eastAsia="Arial" w:cs="Arial"/>
                <w:sz w:val="18"/>
              </w:rPr>
              <w:t>BIGINT AUTO_INCREMENT</w:t>
            </w:r>
          </w:p>
        </w:tc>
        <w:tc>
          <w:tcPr>
            <w:tcW w:w="792" w:type="dxa"/>
          </w:tcPr>
          <w:p w14:paraId="4C4CE100" wp14:textId="77777777">
            <w:r/>
            <w:r>
              <w:rPr>
                <w:rFonts w:ascii="Arial" w:hAnsi="Arial" w:eastAsia="Arial" w:cs="Arial"/>
                <w:sz w:val="18"/>
              </w:rPr>
              <w:t>NO</w:t>
            </w:r>
          </w:p>
        </w:tc>
        <w:tc>
          <w:tcPr>
            <w:tcW w:w="2304" w:type="dxa"/>
          </w:tcPr>
          <w:p w14:paraId="0F3B0871" wp14:textId="77777777">
            <w:r/>
            <w:r>
              <w:rPr>
                <w:rFonts w:ascii="Arial" w:hAnsi="Arial" w:eastAsia="Arial" w:cs="Arial"/>
                <w:sz w:val="18"/>
              </w:rPr>
              <w:t>PK</w:t>
            </w:r>
          </w:p>
        </w:tc>
        <w:tc>
          <w:tcPr>
            <w:tcW w:w="3384" w:type="dxa"/>
          </w:tcPr>
          <w:p w14:paraId="6F9860F1" wp14:textId="77777777">
            <w:r/>
            <w:r>
              <w:rPr>
                <w:rFonts w:ascii="Arial" w:hAnsi="Arial" w:eastAsia="Arial" w:cs="Arial"/>
                <w:sz w:val="18"/>
              </w:rPr>
              <w:t>Identificador del técnico.</w:t>
            </w:r>
          </w:p>
        </w:tc>
      </w:tr>
      <w:tr xmlns:wp14="http://schemas.microsoft.com/office/word/2010/wordml" w14:paraId="76190A15" wp14:textId="77777777">
        <w:tc>
          <w:tcPr>
            <w:tcW w:w="2160" w:type="dxa"/>
          </w:tcPr>
          <w:p w14:paraId="7EFFF11C" wp14:textId="77777777">
            <w:r/>
            <w:r>
              <w:rPr>
                <w:rFonts w:ascii="Arial" w:hAnsi="Arial" w:eastAsia="Arial" w:cs="Arial"/>
                <w:sz w:val="18"/>
              </w:rPr>
              <w:t>usuario_id</w:t>
            </w:r>
          </w:p>
        </w:tc>
        <w:tc>
          <w:tcPr>
            <w:tcW w:w="1872" w:type="dxa"/>
          </w:tcPr>
          <w:p w14:paraId="63102F64" wp14:textId="77777777">
            <w:r/>
            <w:r>
              <w:rPr>
                <w:rFonts w:ascii="Arial" w:hAnsi="Arial" w:eastAsia="Arial" w:cs="Arial"/>
                <w:sz w:val="18"/>
              </w:rPr>
              <w:t>INT</w:t>
            </w:r>
          </w:p>
        </w:tc>
        <w:tc>
          <w:tcPr>
            <w:tcW w:w="792" w:type="dxa"/>
          </w:tcPr>
          <w:p w14:paraId="6B43FC72" wp14:textId="77777777">
            <w:r/>
            <w:r>
              <w:rPr>
                <w:rFonts w:ascii="Arial" w:hAnsi="Arial" w:eastAsia="Arial" w:cs="Arial"/>
                <w:sz w:val="18"/>
              </w:rPr>
              <w:t>NO</w:t>
            </w:r>
          </w:p>
        </w:tc>
        <w:tc>
          <w:tcPr>
            <w:tcW w:w="2304" w:type="dxa"/>
          </w:tcPr>
          <w:p w14:paraId="5F7491BC" wp14:textId="77777777">
            <w:r/>
            <w:r>
              <w:rPr>
                <w:rFonts w:ascii="Arial" w:hAnsi="Arial" w:eastAsia="Arial" w:cs="Arial"/>
                <w:sz w:val="18"/>
              </w:rPr>
              <w:t>FK → auth_user.id (UQ, 1-1)</w:t>
            </w:r>
          </w:p>
        </w:tc>
        <w:tc>
          <w:tcPr>
            <w:tcW w:w="3384" w:type="dxa"/>
          </w:tcPr>
          <w:p w14:paraId="1D6F94C2" wp14:textId="77777777">
            <w:r/>
            <w:r>
              <w:rPr>
                <w:rFonts w:ascii="Arial" w:hAnsi="Arial" w:eastAsia="Arial" w:cs="Arial"/>
                <w:sz w:val="18"/>
              </w:rPr>
              <w:t>Cuenta de usuario del técnico.</w:t>
            </w:r>
          </w:p>
        </w:tc>
      </w:tr>
      <w:tr xmlns:wp14="http://schemas.microsoft.com/office/word/2010/wordml" w14:paraId="5374CF14" wp14:textId="77777777">
        <w:tc>
          <w:tcPr>
            <w:tcW w:w="2160" w:type="dxa"/>
          </w:tcPr>
          <w:p w14:paraId="23D2E18B" wp14:textId="77777777">
            <w:r/>
            <w:r>
              <w:rPr>
                <w:rFonts w:ascii="Arial" w:hAnsi="Arial" w:eastAsia="Arial" w:cs="Arial"/>
                <w:sz w:val="18"/>
              </w:rPr>
              <w:t>telefono</w:t>
            </w:r>
          </w:p>
        </w:tc>
        <w:tc>
          <w:tcPr>
            <w:tcW w:w="1872" w:type="dxa"/>
          </w:tcPr>
          <w:p w14:paraId="5E1CF827" wp14:textId="77777777">
            <w:r/>
            <w:r>
              <w:rPr>
                <w:rFonts w:ascii="Arial" w:hAnsi="Arial" w:eastAsia="Arial" w:cs="Arial"/>
                <w:sz w:val="18"/>
              </w:rPr>
              <w:t>VARCHAR(30)</w:t>
            </w:r>
          </w:p>
        </w:tc>
        <w:tc>
          <w:tcPr>
            <w:tcW w:w="792" w:type="dxa"/>
          </w:tcPr>
          <w:p w14:paraId="2EB45104" wp14:textId="77777777">
            <w:r/>
            <w:r>
              <w:rPr>
                <w:rFonts w:ascii="Arial" w:hAnsi="Arial" w:eastAsia="Arial" w:cs="Arial"/>
                <w:sz w:val="18"/>
              </w:rPr>
              <w:t>SÍ</w:t>
            </w:r>
          </w:p>
        </w:tc>
        <w:tc>
          <w:tcPr>
            <w:tcW w:w="2304" w:type="dxa"/>
          </w:tcPr>
          <w:p w14:paraId="6D98A12B" wp14:textId="77777777">
            <w:r/>
            <w:r>
              <w:rPr>
                <w:rFonts w:ascii="Arial" w:hAnsi="Arial" w:eastAsia="Arial" w:cs="Arial"/>
                <w:sz w:val="18"/>
              </w:rPr>
            </w:r>
          </w:p>
        </w:tc>
        <w:tc>
          <w:tcPr>
            <w:tcW w:w="3384" w:type="dxa"/>
          </w:tcPr>
          <w:p w14:paraId="3C236566" wp14:textId="77777777">
            <w:r/>
            <w:r>
              <w:rPr>
                <w:rFonts w:ascii="Arial" w:hAnsi="Arial" w:eastAsia="Arial" w:cs="Arial"/>
                <w:sz w:val="18"/>
              </w:rPr>
              <w:t>Contacto.</w:t>
            </w:r>
          </w:p>
        </w:tc>
      </w:tr>
      <w:tr xmlns:wp14="http://schemas.microsoft.com/office/word/2010/wordml" w14:paraId="4525EEFD" wp14:textId="77777777">
        <w:tc>
          <w:tcPr>
            <w:tcW w:w="2160" w:type="dxa"/>
          </w:tcPr>
          <w:p w14:paraId="1DED8E34" wp14:textId="77777777">
            <w:r/>
            <w:r>
              <w:rPr>
                <w:rFonts w:ascii="Arial" w:hAnsi="Arial" w:eastAsia="Arial" w:cs="Arial"/>
                <w:sz w:val="18"/>
              </w:rPr>
              <w:t>documento</w:t>
            </w:r>
          </w:p>
        </w:tc>
        <w:tc>
          <w:tcPr>
            <w:tcW w:w="1872" w:type="dxa"/>
          </w:tcPr>
          <w:p w14:paraId="39862983" wp14:textId="77777777">
            <w:r/>
            <w:r>
              <w:rPr>
                <w:rFonts w:ascii="Arial" w:hAnsi="Arial" w:eastAsia="Arial" w:cs="Arial"/>
                <w:sz w:val="18"/>
              </w:rPr>
              <w:t>VARCHAR(30)</w:t>
            </w:r>
          </w:p>
        </w:tc>
        <w:tc>
          <w:tcPr>
            <w:tcW w:w="792" w:type="dxa"/>
          </w:tcPr>
          <w:p w14:paraId="3AD689E2" wp14:textId="77777777">
            <w:r/>
            <w:r>
              <w:rPr>
                <w:rFonts w:ascii="Arial" w:hAnsi="Arial" w:eastAsia="Arial" w:cs="Arial"/>
                <w:sz w:val="18"/>
              </w:rPr>
              <w:t>SÍ</w:t>
            </w:r>
          </w:p>
        </w:tc>
        <w:tc>
          <w:tcPr>
            <w:tcW w:w="2304" w:type="dxa"/>
          </w:tcPr>
          <w:p w14:paraId="707BB5B1" wp14:textId="77777777">
            <w:r/>
            <w:r>
              <w:rPr>
                <w:rFonts w:ascii="Arial" w:hAnsi="Arial" w:eastAsia="Arial" w:cs="Arial"/>
                <w:sz w:val="18"/>
              </w:rPr>
              <w:t>UQ</w:t>
            </w:r>
          </w:p>
        </w:tc>
        <w:tc>
          <w:tcPr>
            <w:tcW w:w="3384" w:type="dxa"/>
          </w:tcPr>
          <w:p w14:paraId="447601EF" wp14:textId="77777777">
            <w:r/>
            <w:r>
              <w:rPr>
                <w:rFonts w:ascii="Arial" w:hAnsi="Arial" w:eastAsia="Arial" w:cs="Arial"/>
                <w:sz w:val="18"/>
              </w:rPr>
              <w:t>Documento de identificación.</w:t>
            </w:r>
          </w:p>
        </w:tc>
      </w:tr>
      <w:tr xmlns:wp14="http://schemas.microsoft.com/office/word/2010/wordml" w14:paraId="4EDAE791" wp14:textId="77777777">
        <w:tc>
          <w:tcPr>
            <w:tcW w:w="2160" w:type="dxa"/>
          </w:tcPr>
          <w:p w14:paraId="6ED61524" wp14:textId="77777777">
            <w:r/>
            <w:r>
              <w:rPr>
                <w:rFonts w:ascii="Arial" w:hAnsi="Arial" w:eastAsia="Arial" w:cs="Arial"/>
                <w:sz w:val="18"/>
              </w:rPr>
              <w:t>descripcion</w:t>
            </w:r>
          </w:p>
        </w:tc>
        <w:tc>
          <w:tcPr>
            <w:tcW w:w="1872" w:type="dxa"/>
          </w:tcPr>
          <w:p w14:paraId="4C28374D" wp14:textId="77777777">
            <w:r/>
            <w:r>
              <w:rPr>
                <w:rFonts w:ascii="Arial" w:hAnsi="Arial" w:eastAsia="Arial" w:cs="Arial"/>
                <w:sz w:val="18"/>
              </w:rPr>
              <w:t>LONGTEXT</w:t>
            </w:r>
          </w:p>
        </w:tc>
        <w:tc>
          <w:tcPr>
            <w:tcW w:w="792" w:type="dxa"/>
          </w:tcPr>
          <w:p w14:paraId="60D8F31D" wp14:textId="77777777">
            <w:r/>
            <w:r>
              <w:rPr>
                <w:rFonts w:ascii="Arial" w:hAnsi="Arial" w:eastAsia="Arial" w:cs="Arial"/>
                <w:sz w:val="18"/>
              </w:rPr>
              <w:t>SÍ</w:t>
            </w:r>
          </w:p>
        </w:tc>
        <w:tc>
          <w:tcPr>
            <w:tcW w:w="2304" w:type="dxa"/>
          </w:tcPr>
          <w:p w14:paraId="2946DB82" wp14:textId="77777777">
            <w:r/>
            <w:r>
              <w:rPr>
                <w:rFonts w:ascii="Arial" w:hAnsi="Arial" w:eastAsia="Arial" w:cs="Arial"/>
                <w:sz w:val="18"/>
              </w:rPr>
            </w:r>
          </w:p>
        </w:tc>
        <w:tc>
          <w:tcPr>
            <w:tcW w:w="3384" w:type="dxa"/>
          </w:tcPr>
          <w:p w14:paraId="53039DBB" wp14:textId="77777777">
            <w:r/>
            <w:r>
              <w:rPr>
                <w:rFonts w:ascii="Arial" w:hAnsi="Arial" w:eastAsia="Arial" w:cs="Arial"/>
                <w:sz w:val="18"/>
              </w:rPr>
              <w:t>Experiencia / notas.</w:t>
            </w:r>
          </w:p>
        </w:tc>
      </w:tr>
      <w:tr xmlns:wp14="http://schemas.microsoft.com/office/word/2010/wordml" w14:paraId="434A70AE" wp14:textId="77777777">
        <w:tc>
          <w:tcPr>
            <w:tcW w:w="2160" w:type="dxa"/>
          </w:tcPr>
          <w:p w14:paraId="326902B2" wp14:textId="77777777">
            <w:r/>
            <w:r>
              <w:rPr>
                <w:rFonts w:ascii="Arial" w:hAnsi="Arial" w:eastAsia="Arial" w:cs="Arial"/>
                <w:sz w:val="18"/>
              </w:rPr>
              <w:t>estado</w:t>
            </w:r>
          </w:p>
        </w:tc>
        <w:tc>
          <w:tcPr>
            <w:tcW w:w="1872" w:type="dxa"/>
          </w:tcPr>
          <w:p w14:paraId="46656A98" wp14:textId="77777777">
            <w:r/>
            <w:r>
              <w:rPr>
                <w:rFonts w:ascii="Arial" w:hAnsi="Arial" w:eastAsia="Arial" w:cs="Arial"/>
                <w:sz w:val="18"/>
              </w:rPr>
              <w:t>VARCHAR(20)</w:t>
            </w:r>
          </w:p>
        </w:tc>
        <w:tc>
          <w:tcPr>
            <w:tcW w:w="792" w:type="dxa"/>
          </w:tcPr>
          <w:p w14:paraId="19860D08" wp14:textId="77777777">
            <w:r/>
            <w:r>
              <w:rPr>
                <w:rFonts w:ascii="Arial" w:hAnsi="Arial" w:eastAsia="Arial" w:cs="Arial"/>
                <w:sz w:val="18"/>
              </w:rPr>
              <w:t>NO</w:t>
            </w:r>
          </w:p>
        </w:tc>
        <w:tc>
          <w:tcPr>
            <w:tcW w:w="2304" w:type="dxa"/>
          </w:tcPr>
          <w:p w14:paraId="77F641CB" wp14:textId="77777777">
            <w:r/>
            <w:r>
              <w:rPr>
                <w:rFonts w:ascii="Arial" w:hAnsi="Arial" w:eastAsia="Arial" w:cs="Arial"/>
                <w:sz w:val="18"/>
              </w:rPr>
              <w:t>idx_tecnico_estado</w:t>
            </w:r>
          </w:p>
        </w:tc>
        <w:tc>
          <w:tcPr>
            <w:tcW w:w="3384" w:type="dxa"/>
          </w:tcPr>
          <w:p w14:paraId="44E03606" wp14:textId="77777777">
            <w:r/>
            <w:r>
              <w:rPr>
                <w:rFonts w:ascii="Arial" w:hAnsi="Arial" w:eastAsia="Arial" w:cs="Arial"/>
                <w:sz w:val="18"/>
              </w:rPr>
              <w:t>DISPONIBLE · OCUPADO · NO_DISPONIBLE · INACTIVO.</w:t>
            </w:r>
          </w:p>
        </w:tc>
      </w:tr>
      <w:tr xmlns:wp14="http://schemas.microsoft.com/office/word/2010/wordml" w14:paraId="39A46B13" wp14:textId="77777777">
        <w:tc>
          <w:tcPr>
            <w:tcW w:w="2160" w:type="dxa"/>
          </w:tcPr>
          <w:p w14:paraId="67758F3F" wp14:textId="77777777">
            <w:r/>
            <w:r>
              <w:rPr>
                <w:rFonts w:ascii="Arial" w:hAnsi="Arial" w:eastAsia="Arial" w:cs="Arial"/>
                <w:sz w:val="18"/>
              </w:rPr>
              <w:t>fecha_registro / fecha_actualizacion</w:t>
            </w:r>
          </w:p>
        </w:tc>
        <w:tc>
          <w:tcPr>
            <w:tcW w:w="1872" w:type="dxa"/>
          </w:tcPr>
          <w:p w14:paraId="54B4CCA7" wp14:textId="77777777">
            <w:r/>
            <w:r>
              <w:rPr>
                <w:rFonts w:ascii="Arial" w:hAnsi="Arial" w:eastAsia="Arial" w:cs="Arial"/>
                <w:sz w:val="18"/>
              </w:rPr>
              <w:t>DATETIME(6)</w:t>
            </w:r>
          </w:p>
        </w:tc>
        <w:tc>
          <w:tcPr>
            <w:tcW w:w="792" w:type="dxa"/>
          </w:tcPr>
          <w:p w14:paraId="7D69EB6A" wp14:textId="77777777">
            <w:r/>
            <w:r>
              <w:rPr>
                <w:rFonts w:ascii="Arial" w:hAnsi="Arial" w:eastAsia="Arial" w:cs="Arial"/>
                <w:sz w:val="18"/>
              </w:rPr>
              <w:t>NO</w:t>
            </w:r>
          </w:p>
        </w:tc>
        <w:tc>
          <w:tcPr>
            <w:tcW w:w="2304" w:type="dxa"/>
          </w:tcPr>
          <w:p w14:paraId="5997CC1D" wp14:textId="77777777">
            <w:r/>
            <w:r>
              <w:rPr>
                <w:rFonts w:ascii="Arial" w:hAnsi="Arial" w:eastAsia="Arial" w:cs="Arial"/>
                <w:sz w:val="18"/>
              </w:rPr>
            </w:r>
          </w:p>
        </w:tc>
        <w:tc>
          <w:tcPr>
            <w:tcW w:w="3384" w:type="dxa"/>
          </w:tcPr>
          <w:p w14:paraId="1D4EC84F" wp14:textId="77777777">
            <w:r/>
            <w:r>
              <w:rPr>
                <w:rFonts w:ascii="Arial" w:hAnsi="Arial" w:eastAsia="Arial" w:cs="Arial"/>
                <w:sz w:val="18"/>
              </w:rPr>
              <w:t>Auditoría.</w:t>
            </w:r>
          </w:p>
        </w:tc>
      </w:tr>
    </w:tbl>
    <w:p xmlns:wp14="http://schemas.microsoft.com/office/word/2010/wordml" w14:paraId="110FFD37" wp14:textId="77777777">
      <w:pPr>
        <w:spacing w:after="80"/>
      </w:pPr>
    </w:p>
    <w:p xmlns:wp14="http://schemas.microsoft.com/office/word/2010/wordml" w14:paraId="24C48679" wp14:textId="77777777">
      <w:pPr>
        <w:pStyle w:val="Heading2"/>
      </w:pPr>
      <w:r>
        <w:rPr>
          <w:rFonts w:ascii="Arial" w:hAnsi="Arial" w:eastAsia="Arial" w:cs="Arial"/>
          <w:b/>
          <w:color w:val="17365D"/>
          <w:sz w:val="26"/>
        </w:rPr>
        <w:t>tecnicos_tecnico_especialidades</w:t>
      </w:r>
    </w:p>
    <w:p xmlns:wp14="http://schemas.microsoft.com/office/word/2010/wordml" w14:paraId="4EAEE6FB" wp14:textId="77777777">
      <w:pPr>
        <w:spacing w:after="160"/>
      </w:pPr>
      <w:r>
        <w:rPr>
          <w:rFonts w:ascii="Arial" w:hAnsi="Arial" w:eastAsia="Arial" w:cs="Arial"/>
          <w:b w:val="0"/>
          <w:i/>
          <w:color w:val="555555"/>
          <w:sz w:val="19"/>
        </w:rPr>
        <w:t>Modelo Django: tecnicos.Tecnico.especialidades (M2M)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 xmlns:wp14="http://schemas.microsoft.com/office/word/2010/wordml" w14:paraId="00BB5273" wp14:textId="77777777">
        <w:tc>
          <w:tcPr>
            <w:tcW w:w="2160" w:type="dxa"/>
            <w:shd w:val="clear" w:color="auto" w:fill="17365D"/>
          </w:tcPr>
          <w:p w14:paraId="160705F5" wp14:textId="77777777">
            <w:r/>
            <w:r>
              <w:rPr>
                <w:rFonts w:ascii="Arial" w:hAnsi="Arial" w:eastAsia="Arial" w:cs="Arial"/>
                <w:b/>
                <w:color w:val="FFFFFF"/>
                <w:sz w:val="19"/>
              </w:rPr>
              <w:t>Campo</w:t>
            </w:r>
          </w:p>
        </w:tc>
        <w:tc>
          <w:tcPr>
            <w:tcW w:w="1872" w:type="dxa"/>
            <w:shd w:val="clear" w:color="auto" w:fill="17365D"/>
          </w:tcPr>
          <w:p w14:paraId="2C01D97B" wp14:textId="77777777">
            <w:r/>
            <w:r>
              <w:rPr>
                <w:rFonts w:ascii="Arial" w:hAnsi="Arial" w:eastAsia="Arial" w:cs="Arial"/>
                <w:b/>
                <w:color w:val="FFFFFF"/>
                <w:sz w:val="19"/>
              </w:rPr>
              <w:t>Tipo (MySQL)</w:t>
            </w:r>
          </w:p>
        </w:tc>
        <w:tc>
          <w:tcPr>
            <w:tcW w:w="792" w:type="dxa"/>
            <w:shd w:val="clear" w:color="auto" w:fill="17365D"/>
          </w:tcPr>
          <w:p w14:paraId="7A39ECEA" wp14:textId="77777777">
            <w:r/>
            <w:r>
              <w:rPr>
                <w:rFonts w:ascii="Arial" w:hAnsi="Arial" w:eastAsia="Arial" w:cs="Arial"/>
                <w:b/>
                <w:color w:val="FFFFFF"/>
                <w:sz w:val="19"/>
              </w:rPr>
              <w:t>Nulo</w:t>
            </w:r>
          </w:p>
        </w:tc>
        <w:tc>
          <w:tcPr>
            <w:tcW w:w="2304" w:type="dxa"/>
            <w:shd w:val="clear" w:color="auto" w:fill="17365D"/>
          </w:tcPr>
          <w:p w14:paraId="1EB13A65" wp14:textId="77777777">
            <w:r/>
            <w:r>
              <w:rPr>
                <w:rFonts w:ascii="Arial" w:hAnsi="Arial" w:eastAsia="Arial" w:cs="Arial"/>
                <w:b/>
                <w:color w:val="FFFFFF"/>
                <w:sz w:val="19"/>
              </w:rPr>
              <w:t>Clave</w:t>
            </w:r>
          </w:p>
        </w:tc>
        <w:tc>
          <w:tcPr>
            <w:tcW w:w="3384" w:type="dxa"/>
            <w:shd w:val="clear" w:color="auto" w:fill="17365D"/>
          </w:tcPr>
          <w:p w14:paraId="7F1F0475" wp14:textId="77777777">
            <w:r/>
            <w:r>
              <w:rPr>
                <w:rFonts w:ascii="Arial" w:hAnsi="Arial" w:eastAsia="Arial" w:cs="Arial"/>
                <w:b/>
                <w:color w:val="FFFFFF"/>
                <w:sz w:val="19"/>
              </w:rPr>
              <w:t>Descripción</w:t>
            </w:r>
          </w:p>
        </w:tc>
      </w:tr>
      <w:tr xmlns:wp14="http://schemas.microsoft.com/office/word/2010/wordml" w14:paraId="24C083BF" wp14:textId="77777777">
        <w:tc>
          <w:tcPr>
            <w:tcW w:w="2160" w:type="dxa"/>
          </w:tcPr>
          <w:p w14:paraId="75A62B35" wp14:textId="77777777">
            <w:r/>
            <w:r>
              <w:rPr>
                <w:rFonts w:ascii="Arial" w:hAnsi="Arial" w:eastAsia="Arial" w:cs="Arial"/>
                <w:sz w:val="18"/>
              </w:rPr>
              <w:t>id</w:t>
            </w:r>
          </w:p>
        </w:tc>
        <w:tc>
          <w:tcPr>
            <w:tcW w:w="1872" w:type="dxa"/>
          </w:tcPr>
          <w:p w14:paraId="662560CB" wp14:textId="77777777">
            <w:r/>
            <w:r>
              <w:rPr>
                <w:rFonts w:ascii="Arial" w:hAnsi="Arial" w:eastAsia="Arial" w:cs="Arial"/>
                <w:sz w:val="18"/>
              </w:rPr>
              <w:t>BIGINT AUTO_INCREMENT</w:t>
            </w:r>
          </w:p>
        </w:tc>
        <w:tc>
          <w:tcPr>
            <w:tcW w:w="792" w:type="dxa"/>
          </w:tcPr>
          <w:p w14:paraId="74AEEE6B" wp14:textId="77777777">
            <w:r/>
            <w:r>
              <w:rPr>
                <w:rFonts w:ascii="Arial" w:hAnsi="Arial" w:eastAsia="Arial" w:cs="Arial"/>
                <w:sz w:val="18"/>
              </w:rPr>
              <w:t>NO</w:t>
            </w:r>
          </w:p>
        </w:tc>
        <w:tc>
          <w:tcPr>
            <w:tcW w:w="2304" w:type="dxa"/>
          </w:tcPr>
          <w:p w14:paraId="0CB05302" wp14:textId="77777777">
            <w:r/>
            <w:r>
              <w:rPr>
                <w:rFonts w:ascii="Arial" w:hAnsi="Arial" w:eastAsia="Arial" w:cs="Arial"/>
                <w:sz w:val="18"/>
              </w:rPr>
              <w:t>PK</w:t>
            </w:r>
          </w:p>
        </w:tc>
        <w:tc>
          <w:tcPr>
            <w:tcW w:w="3384" w:type="dxa"/>
          </w:tcPr>
          <w:p w14:paraId="7361480A" wp14:textId="77777777">
            <w:r/>
            <w:r>
              <w:rPr>
                <w:rFonts w:ascii="Arial" w:hAnsi="Arial" w:eastAsia="Arial" w:cs="Arial"/>
                <w:sz w:val="18"/>
              </w:rPr>
              <w:t>Fila de la relación.</w:t>
            </w:r>
          </w:p>
        </w:tc>
      </w:tr>
      <w:tr xmlns:wp14="http://schemas.microsoft.com/office/word/2010/wordml" w14:paraId="75A1F18C" wp14:textId="77777777">
        <w:tc>
          <w:tcPr>
            <w:tcW w:w="2160" w:type="dxa"/>
          </w:tcPr>
          <w:p w14:paraId="6920212D" wp14:textId="77777777">
            <w:r/>
            <w:r>
              <w:rPr>
                <w:rFonts w:ascii="Arial" w:hAnsi="Arial" w:eastAsia="Arial" w:cs="Arial"/>
                <w:sz w:val="18"/>
              </w:rPr>
              <w:t>tecnico_id</w:t>
            </w:r>
          </w:p>
        </w:tc>
        <w:tc>
          <w:tcPr>
            <w:tcW w:w="1872" w:type="dxa"/>
          </w:tcPr>
          <w:p w14:paraId="131D610C" wp14:textId="77777777">
            <w:r/>
            <w:r>
              <w:rPr>
                <w:rFonts w:ascii="Arial" w:hAnsi="Arial" w:eastAsia="Arial" w:cs="Arial"/>
                <w:sz w:val="18"/>
              </w:rPr>
              <w:t>BIGINT</w:t>
            </w:r>
          </w:p>
        </w:tc>
        <w:tc>
          <w:tcPr>
            <w:tcW w:w="792" w:type="dxa"/>
          </w:tcPr>
          <w:p w14:paraId="34573E17" wp14:textId="77777777">
            <w:r/>
            <w:r>
              <w:rPr>
                <w:rFonts w:ascii="Arial" w:hAnsi="Arial" w:eastAsia="Arial" w:cs="Arial"/>
                <w:sz w:val="18"/>
              </w:rPr>
              <w:t>NO</w:t>
            </w:r>
          </w:p>
        </w:tc>
        <w:tc>
          <w:tcPr>
            <w:tcW w:w="2304" w:type="dxa"/>
          </w:tcPr>
          <w:p w14:paraId="0D4AFE5E" wp14:textId="77777777">
            <w:r/>
            <w:r>
              <w:rPr>
                <w:rFonts w:ascii="Arial" w:hAnsi="Arial" w:eastAsia="Arial" w:cs="Arial"/>
                <w:sz w:val="18"/>
              </w:rPr>
              <w:t>FK → tecnicos_tecnico.id</w:t>
            </w:r>
          </w:p>
        </w:tc>
        <w:tc>
          <w:tcPr>
            <w:tcW w:w="3384" w:type="dxa"/>
          </w:tcPr>
          <w:p w14:paraId="6B699379" wp14:textId="77777777">
            <w:r/>
            <w:r>
              <w:rPr>
                <w:rFonts w:ascii="Arial" w:hAnsi="Arial" w:eastAsia="Arial" w:cs="Arial"/>
                <w:sz w:val="18"/>
              </w:rPr>
            </w:r>
          </w:p>
        </w:tc>
      </w:tr>
      <w:tr xmlns:wp14="http://schemas.microsoft.com/office/word/2010/wordml" w14:paraId="53DDB01F" wp14:textId="77777777">
        <w:tc>
          <w:tcPr>
            <w:tcW w:w="2160" w:type="dxa"/>
          </w:tcPr>
          <w:p w14:paraId="3A043331" wp14:textId="77777777">
            <w:r/>
            <w:r>
              <w:rPr>
                <w:rFonts w:ascii="Arial" w:hAnsi="Arial" w:eastAsia="Arial" w:cs="Arial"/>
                <w:sz w:val="18"/>
              </w:rPr>
              <w:t>especialidad_id</w:t>
            </w:r>
          </w:p>
        </w:tc>
        <w:tc>
          <w:tcPr>
            <w:tcW w:w="1872" w:type="dxa"/>
          </w:tcPr>
          <w:p w14:paraId="7A55909D" wp14:textId="77777777">
            <w:r/>
            <w:r>
              <w:rPr>
                <w:rFonts w:ascii="Arial" w:hAnsi="Arial" w:eastAsia="Arial" w:cs="Arial"/>
                <w:sz w:val="18"/>
              </w:rPr>
              <w:t>BIGINT</w:t>
            </w:r>
          </w:p>
        </w:tc>
        <w:tc>
          <w:tcPr>
            <w:tcW w:w="792" w:type="dxa"/>
          </w:tcPr>
          <w:p w14:paraId="0FCBB869" wp14:textId="77777777">
            <w:r/>
            <w:r>
              <w:rPr>
                <w:rFonts w:ascii="Arial" w:hAnsi="Arial" w:eastAsia="Arial" w:cs="Arial"/>
                <w:sz w:val="18"/>
              </w:rPr>
              <w:t>NO</w:t>
            </w:r>
          </w:p>
        </w:tc>
        <w:tc>
          <w:tcPr>
            <w:tcW w:w="2304" w:type="dxa"/>
          </w:tcPr>
          <w:p w14:paraId="085EDDA0" wp14:textId="77777777">
            <w:r/>
            <w:r>
              <w:rPr>
                <w:rFonts w:ascii="Arial" w:hAnsi="Arial" w:eastAsia="Arial" w:cs="Arial"/>
                <w:sz w:val="18"/>
              </w:rPr>
              <w:t>FK → tecnicos_especialidad.id</w:t>
            </w:r>
          </w:p>
        </w:tc>
        <w:tc>
          <w:tcPr>
            <w:tcW w:w="3384" w:type="dxa"/>
          </w:tcPr>
          <w:p w14:paraId="3FE9F23F" wp14:textId="77777777">
            <w:r/>
            <w:r>
              <w:rPr>
                <w:rFonts w:ascii="Arial" w:hAnsi="Arial" w:eastAsia="Arial" w:cs="Arial"/>
                <w:sz w:val="18"/>
              </w:rPr>
            </w:r>
          </w:p>
        </w:tc>
      </w:tr>
    </w:tbl>
    <w:p xmlns:wp14="http://schemas.microsoft.com/office/word/2010/wordml" w14:paraId="1F72F646" wp14:textId="77777777">
      <w:pPr>
        <w:spacing w:after="80"/>
      </w:pPr>
    </w:p>
    <w:p xmlns:wp14="http://schemas.microsoft.com/office/word/2010/wordml" w14:paraId="26AB28F5" wp14:textId="77777777">
      <w:pPr>
        <w:pStyle w:val="Heading2"/>
      </w:pPr>
      <w:r>
        <w:rPr>
          <w:rFonts w:ascii="Arial" w:hAnsi="Arial" w:eastAsia="Arial" w:cs="Arial"/>
          <w:b/>
          <w:color w:val="17365D"/>
          <w:sz w:val="26"/>
        </w:rPr>
        <w:t>tickets_categoria</w:t>
      </w:r>
    </w:p>
    <w:p xmlns:wp14="http://schemas.microsoft.com/office/word/2010/wordml" w14:paraId="238127E4" wp14:textId="77777777">
      <w:pPr>
        <w:spacing w:after="160"/>
      </w:pPr>
      <w:r>
        <w:rPr>
          <w:rFonts w:ascii="Arial" w:hAnsi="Arial" w:eastAsia="Arial" w:cs="Arial"/>
          <w:b w:val="0"/>
          <w:i/>
          <w:color w:val="555555"/>
          <w:sz w:val="19"/>
        </w:rPr>
        <w:t>Modelo Django: tickets.Categoria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 xmlns:wp14="http://schemas.microsoft.com/office/word/2010/wordml" w14:paraId="2B5531FA" wp14:textId="77777777">
        <w:tc>
          <w:tcPr>
            <w:tcW w:w="2160" w:type="dxa"/>
            <w:shd w:val="clear" w:color="auto" w:fill="17365D"/>
          </w:tcPr>
          <w:p w14:paraId="3C03ACB7" wp14:textId="77777777">
            <w:r/>
            <w:r>
              <w:rPr>
                <w:rFonts w:ascii="Arial" w:hAnsi="Arial" w:eastAsia="Arial" w:cs="Arial"/>
                <w:b/>
                <w:color w:val="FFFFFF"/>
                <w:sz w:val="19"/>
              </w:rPr>
              <w:t>Campo</w:t>
            </w:r>
          </w:p>
        </w:tc>
        <w:tc>
          <w:tcPr>
            <w:tcW w:w="1872" w:type="dxa"/>
            <w:shd w:val="clear" w:color="auto" w:fill="17365D"/>
          </w:tcPr>
          <w:p w14:paraId="54854C2C" wp14:textId="77777777">
            <w:r/>
            <w:r>
              <w:rPr>
                <w:rFonts w:ascii="Arial" w:hAnsi="Arial" w:eastAsia="Arial" w:cs="Arial"/>
                <w:b/>
                <w:color w:val="FFFFFF"/>
                <w:sz w:val="19"/>
              </w:rPr>
              <w:t>Tipo (MySQL)</w:t>
            </w:r>
          </w:p>
        </w:tc>
        <w:tc>
          <w:tcPr>
            <w:tcW w:w="792" w:type="dxa"/>
            <w:shd w:val="clear" w:color="auto" w:fill="17365D"/>
          </w:tcPr>
          <w:p w14:paraId="760EEA9F" wp14:textId="77777777">
            <w:r/>
            <w:r>
              <w:rPr>
                <w:rFonts w:ascii="Arial" w:hAnsi="Arial" w:eastAsia="Arial" w:cs="Arial"/>
                <w:b/>
                <w:color w:val="FFFFFF"/>
                <w:sz w:val="19"/>
              </w:rPr>
              <w:t>Nulo</w:t>
            </w:r>
          </w:p>
        </w:tc>
        <w:tc>
          <w:tcPr>
            <w:tcW w:w="2304" w:type="dxa"/>
            <w:shd w:val="clear" w:color="auto" w:fill="17365D"/>
          </w:tcPr>
          <w:p w14:paraId="40471F72" wp14:textId="77777777">
            <w:r/>
            <w:r>
              <w:rPr>
                <w:rFonts w:ascii="Arial" w:hAnsi="Arial" w:eastAsia="Arial" w:cs="Arial"/>
                <w:b/>
                <w:color w:val="FFFFFF"/>
                <w:sz w:val="19"/>
              </w:rPr>
              <w:t>Clave</w:t>
            </w:r>
          </w:p>
        </w:tc>
        <w:tc>
          <w:tcPr>
            <w:tcW w:w="3384" w:type="dxa"/>
            <w:shd w:val="clear" w:color="auto" w:fill="17365D"/>
          </w:tcPr>
          <w:p w14:paraId="3D2B52AF" wp14:textId="77777777">
            <w:r/>
            <w:r>
              <w:rPr>
                <w:rFonts w:ascii="Arial" w:hAnsi="Arial" w:eastAsia="Arial" w:cs="Arial"/>
                <w:b/>
                <w:color w:val="FFFFFF"/>
                <w:sz w:val="19"/>
              </w:rPr>
              <w:t>Descripción</w:t>
            </w:r>
          </w:p>
        </w:tc>
      </w:tr>
      <w:tr xmlns:wp14="http://schemas.microsoft.com/office/word/2010/wordml" w14:paraId="001B7D0D" wp14:textId="77777777">
        <w:tc>
          <w:tcPr>
            <w:tcW w:w="2160" w:type="dxa"/>
          </w:tcPr>
          <w:p w14:paraId="5B9080B5" wp14:textId="77777777">
            <w:r/>
            <w:r>
              <w:rPr>
                <w:rFonts w:ascii="Arial" w:hAnsi="Arial" w:eastAsia="Arial" w:cs="Arial"/>
                <w:sz w:val="18"/>
              </w:rPr>
              <w:t>id</w:t>
            </w:r>
          </w:p>
        </w:tc>
        <w:tc>
          <w:tcPr>
            <w:tcW w:w="1872" w:type="dxa"/>
          </w:tcPr>
          <w:p w14:paraId="24678086" wp14:textId="77777777">
            <w:r/>
            <w:r>
              <w:rPr>
                <w:rFonts w:ascii="Arial" w:hAnsi="Arial" w:eastAsia="Arial" w:cs="Arial"/>
                <w:sz w:val="18"/>
              </w:rPr>
              <w:t>BIGINT AUTO_INCREMENT</w:t>
            </w:r>
          </w:p>
        </w:tc>
        <w:tc>
          <w:tcPr>
            <w:tcW w:w="792" w:type="dxa"/>
          </w:tcPr>
          <w:p w14:paraId="6307BED7" wp14:textId="77777777">
            <w:r/>
            <w:r>
              <w:rPr>
                <w:rFonts w:ascii="Arial" w:hAnsi="Arial" w:eastAsia="Arial" w:cs="Arial"/>
                <w:sz w:val="18"/>
              </w:rPr>
              <w:t>NO</w:t>
            </w:r>
          </w:p>
        </w:tc>
        <w:tc>
          <w:tcPr>
            <w:tcW w:w="2304" w:type="dxa"/>
          </w:tcPr>
          <w:p w14:paraId="7EDD1914" wp14:textId="77777777">
            <w:r/>
            <w:r>
              <w:rPr>
                <w:rFonts w:ascii="Arial" w:hAnsi="Arial" w:eastAsia="Arial" w:cs="Arial"/>
                <w:sz w:val="18"/>
              </w:rPr>
              <w:t>PK</w:t>
            </w:r>
          </w:p>
        </w:tc>
        <w:tc>
          <w:tcPr>
            <w:tcW w:w="3384" w:type="dxa"/>
          </w:tcPr>
          <w:p w14:paraId="686D1EDA" wp14:textId="77777777">
            <w:r/>
            <w:r>
              <w:rPr>
                <w:rFonts w:ascii="Arial" w:hAnsi="Arial" w:eastAsia="Arial" w:cs="Arial"/>
                <w:sz w:val="18"/>
              </w:rPr>
              <w:t>Identificador.</w:t>
            </w:r>
          </w:p>
        </w:tc>
      </w:tr>
      <w:tr xmlns:wp14="http://schemas.microsoft.com/office/word/2010/wordml" w14:paraId="00031F1F" wp14:textId="77777777">
        <w:tc>
          <w:tcPr>
            <w:tcW w:w="2160" w:type="dxa"/>
          </w:tcPr>
          <w:p w14:paraId="45E3AB44" wp14:textId="77777777">
            <w:r/>
            <w:r>
              <w:rPr>
                <w:rFonts w:ascii="Arial" w:hAnsi="Arial" w:eastAsia="Arial" w:cs="Arial"/>
                <w:sz w:val="18"/>
              </w:rPr>
              <w:t>nombre</w:t>
            </w:r>
          </w:p>
        </w:tc>
        <w:tc>
          <w:tcPr>
            <w:tcW w:w="1872" w:type="dxa"/>
          </w:tcPr>
          <w:p w14:paraId="65FB8773" wp14:textId="77777777">
            <w:r/>
            <w:r>
              <w:rPr>
                <w:rFonts w:ascii="Arial" w:hAnsi="Arial" w:eastAsia="Arial" w:cs="Arial"/>
                <w:sz w:val="18"/>
              </w:rPr>
              <w:t>VARCHAR(100)</w:t>
            </w:r>
          </w:p>
        </w:tc>
        <w:tc>
          <w:tcPr>
            <w:tcW w:w="792" w:type="dxa"/>
          </w:tcPr>
          <w:p w14:paraId="26AC0B00" wp14:textId="77777777">
            <w:r/>
            <w:r>
              <w:rPr>
                <w:rFonts w:ascii="Arial" w:hAnsi="Arial" w:eastAsia="Arial" w:cs="Arial"/>
                <w:sz w:val="18"/>
              </w:rPr>
              <w:t>NO</w:t>
            </w:r>
          </w:p>
        </w:tc>
        <w:tc>
          <w:tcPr>
            <w:tcW w:w="2304" w:type="dxa"/>
          </w:tcPr>
          <w:p w14:paraId="31B7BE2F" wp14:textId="77777777">
            <w:r/>
            <w:r>
              <w:rPr>
                <w:rFonts w:ascii="Arial" w:hAnsi="Arial" w:eastAsia="Arial" w:cs="Arial"/>
                <w:sz w:val="18"/>
              </w:rPr>
              <w:t>UQ</w:t>
            </w:r>
          </w:p>
        </w:tc>
        <w:tc>
          <w:tcPr>
            <w:tcW w:w="3384" w:type="dxa"/>
          </w:tcPr>
          <w:p w14:paraId="255218D6" wp14:textId="77777777">
            <w:r/>
            <w:r>
              <w:rPr>
                <w:rFonts w:ascii="Arial" w:hAnsi="Arial" w:eastAsia="Arial" w:cs="Arial"/>
                <w:sz w:val="18"/>
              </w:rPr>
              <w:t>Ej: Fuga de agua.</w:t>
            </w:r>
          </w:p>
        </w:tc>
      </w:tr>
      <w:tr xmlns:wp14="http://schemas.microsoft.com/office/word/2010/wordml" w14:paraId="6BA79287" wp14:textId="77777777">
        <w:tc>
          <w:tcPr>
            <w:tcW w:w="2160" w:type="dxa"/>
          </w:tcPr>
          <w:p w14:paraId="3E5FE36A" wp14:textId="77777777">
            <w:r/>
            <w:r>
              <w:rPr>
                <w:rFonts w:ascii="Arial" w:hAnsi="Arial" w:eastAsia="Arial" w:cs="Arial"/>
                <w:sz w:val="18"/>
              </w:rPr>
              <w:t>descripcion</w:t>
            </w:r>
          </w:p>
        </w:tc>
        <w:tc>
          <w:tcPr>
            <w:tcW w:w="1872" w:type="dxa"/>
          </w:tcPr>
          <w:p w14:paraId="1EEBAC26" wp14:textId="77777777">
            <w:r/>
            <w:r>
              <w:rPr>
                <w:rFonts w:ascii="Arial" w:hAnsi="Arial" w:eastAsia="Arial" w:cs="Arial"/>
                <w:sz w:val="18"/>
              </w:rPr>
              <w:t>LONGTEXT</w:t>
            </w:r>
          </w:p>
        </w:tc>
        <w:tc>
          <w:tcPr>
            <w:tcW w:w="792" w:type="dxa"/>
          </w:tcPr>
          <w:p w14:paraId="22E3E6BF" wp14:textId="77777777">
            <w:r/>
            <w:r>
              <w:rPr>
                <w:rFonts w:ascii="Arial" w:hAnsi="Arial" w:eastAsia="Arial" w:cs="Arial"/>
                <w:sz w:val="18"/>
              </w:rPr>
              <w:t>SÍ</w:t>
            </w:r>
          </w:p>
        </w:tc>
        <w:tc>
          <w:tcPr>
            <w:tcW w:w="2304" w:type="dxa"/>
          </w:tcPr>
          <w:p w14:paraId="08CE6F91" wp14:textId="77777777">
            <w:r/>
            <w:r>
              <w:rPr>
                <w:rFonts w:ascii="Arial" w:hAnsi="Arial" w:eastAsia="Arial" w:cs="Arial"/>
                <w:sz w:val="18"/>
              </w:rPr>
            </w:r>
          </w:p>
        </w:tc>
        <w:tc>
          <w:tcPr>
            <w:tcW w:w="3384" w:type="dxa"/>
          </w:tcPr>
          <w:p w14:paraId="6141450C" wp14:textId="77777777">
            <w:r/>
            <w:r>
              <w:rPr>
                <w:rFonts w:ascii="Arial" w:hAnsi="Arial" w:eastAsia="Arial" w:cs="Arial"/>
                <w:sz w:val="18"/>
              </w:rPr>
              <w:t>Detalle.</w:t>
            </w:r>
          </w:p>
        </w:tc>
      </w:tr>
      <w:tr xmlns:wp14="http://schemas.microsoft.com/office/word/2010/wordml" w14:paraId="3A19FD22" wp14:textId="77777777">
        <w:tc>
          <w:tcPr>
            <w:tcW w:w="2160" w:type="dxa"/>
          </w:tcPr>
          <w:p w14:paraId="697AAFA5" wp14:textId="77777777">
            <w:r/>
            <w:r>
              <w:rPr>
                <w:rFonts w:ascii="Arial" w:hAnsi="Arial" w:eastAsia="Arial" w:cs="Arial"/>
                <w:sz w:val="18"/>
              </w:rPr>
              <w:t>especialidad_id</w:t>
            </w:r>
          </w:p>
        </w:tc>
        <w:tc>
          <w:tcPr>
            <w:tcW w:w="1872" w:type="dxa"/>
          </w:tcPr>
          <w:p w14:paraId="4BD92198" wp14:textId="77777777">
            <w:r/>
            <w:r>
              <w:rPr>
                <w:rFonts w:ascii="Arial" w:hAnsi="Arial" w:eastAsia="Arial" w:cs="Arial"/>
                <w:sz w:val="18"/>
              </w:rPr>
              <w:t>BIGINT</w:t>
            </w:r>
          </w:p>
        </w:tc>
        <w:tc>
          <w:tcPr>
            <w:tcW w:w="792" w:type="dxa"/>
          </w:tcPr>
          <w:p w14:paraId="2ECC55C8" wp14:textId="77777777">
            <w:r/>
            <w:r>
              <w:rPr>
                <w:rFonts w:ascii="Arial" w:hAnsi="Arial" w:eastAsia="Arial" w:cs="Arial"/>
                <w:sz w:val="18"/>
              </w:rPr>
              <w:t>SÍ</w:t>
            </w:r>
          </w:p>
        </w:tc>
        <w:tc>
          <w:tcPr>
            <w:tcW w:w="2304" w:type="dxa"/>
          </w:tcPr>
          <w:p w14:paraId="2D4FCFE2" wp14:textId="77777777">
            <w:r/>
            <w:r>
              <w:rPr>
                <w:rFonts w:ascii="Arial" w:hAnsi="Arial" w:eastAsia="Arial" w:cs="Arial"/>
                <w:sz w:val="18"/>
              </w:rPr>
              <w:t>FK → tecnicos_especialidad.id</w:t>
            </w:r>
          </w:p>
        </w:tc>
        <w:tc>
          <w:tcPr>
            <w:tcW w:w="3384" w:type="dxa"/>
          </w:tcPr>
          <w:p w14:paraId="29A1A9BC" wp14:textId="77777777">
            <w:r/>
            <w:r>
              <w:rPr>
                <w:rFonts w:ascii="Arial" w:hAnsi="Arial" w:eastAsia="Arial" w:cs="Arial"/>
                <w:sz w:val="18"/>
              </w:rPr>
              <w:t>Especialidad asociada (opcional).</w:t>
            </w:r>
          </w:p>
        </w:tc>
      </w:tr>
      <w:tr xmlns:wp14="http://schemas.microsoft.com/office/word/2010/wordml" w14:paraId="1486C7B4" wp14:textId="77777777">
        <w:tc>
          <w:tcPr>
            <w:tcW w:w="2160" w:type="dxa"/>
          </w:tcPr>
          <w:p w14:paraId="2D59F262" wp14:textId="77777777">
            <w:r/>
            <w:r>
              <w:rPr>
                <w:rFonts w:ascii="Arial" w:hAnsi="Arial" w:eastAsia="Arial" w:cs="Arial"/>
                <w:sz w:val="18"/>
              </w:rPr>
              <w:t>activo</w:t>
            </w:r>
          </w:p>
        </w:tc>
        <w:tc>
          <w:tcPr>
            <w:tcW w:w="1872" w:type="dxa"/>
          </w:tcPr>
          <w:p w14:paraId="25F40DF8" wp14:textId="77777777">
            <w:r/>
            <w:r>
              <w:rPr>
                <w:rFonts w:ascii="Arial" w:hAnsi="Arial" w:eastAsia="Arial" w:cs="Arial"/>
                <w:sz w:val="18"/>
              </w:rPr>
              <w:t>BOOL</w:t>
            </w:r>
          </w:p>
        </w:tc>
        <w:tc>
          <w:tcPr>
            <w:tcW w:w="792" w:type="dxa"/>
          </w:tcPr>
          <w:p w14:paraId="15684A1C" wp14:textId="77777777">
            <w:r/>
            <w:r>
              <w:rPr>
                <w:rFonts w:ascii="Arial" w:hAnsi="Arial" w:eastAsia="Arial" w:cs="Arial"/>
                <w:sz w:val="18"/>
              </w:rPr>
              <w:t>NO</w:t>
            </w:r>
          </w:p>
        </w:tc>
        <w:tc>
          <w:tcPr>
            <w:tcW w:w="2304" w:type="dxa"/>
          </w:tcPr>
          <w:p w14:paraId="61CDCEAD" wp14:textId="77777777">
            <w:r/>
            <w:r>
              <w:rPr>
                <w:rFonts w:ascii="Arial" w:hAnsi="Arial" w:eastAsia="Arial" w:cs="Arial"/>
                <w:sz w:val="18"/>
              </w:rPr>
            </w:r>
          </w:p>
        </w:tc>
        <w:tc>
          <w:tcPr>
            <w:tcW w:w="3384" w:type="dxa"/>
          </w:tcPr>
          <w:p w14:paraId="4F7B2434" wp14:textId="77777777">
            <w:r/>
            <w:r>
              <w:rPr>
                <w:rFonts w:ascii="Arial" w:hAnsi="Arial" w:eastAsia="Arial" w:cs="Arial"/>
                <w:sz w:val="18"/>
              </w:rPr>
              <w:t>Disponible para nuevos tickets.</w:t>
            </w:r>
          </w:p>
        </w:tc>
      </w:tr>
    </w:tbl>
    <w:p xmlns:wp14="http://schemas.microsoft.com/office/word/2010/wordml" w14:paraId="6BB9E253" wp14:textId="77777777">
      <w:pPr>
        <w:spacing w:after="80"/>
      </w:pPr>
    </w:p>
    <w:p xmlns:wp14="http://schemas.microsoft.com/office/word/2010/wordml" w14:paraId="11D00E17" wp14:textId="77777777">
      <w:pPr>
        <w:pStyle w:val="Heading2"/>
      </w:pPr>
      <w:r>
        <w:rPr>
          <w:rFonts w:ascii="Arial" w:hAnsi="Arial" w:eastAsia="Arial" w:cs="Arial"/>
          <w:b/>
          <w:color w:val="17365D"/>
          <w:sz w:val="26"/>
        </w:rPr>
        <w:t>tickets_ticket</w:t>
      </w:r>
    </w:p>
    <w:p xmlns:wp14="http://schemas.microsoft.com/office/word/2010/wordml" w14:paraId="0D6D277A" wp14:textId="77777777">
      <w:pPr>
        <w:spacing w:after="160"/>
      </w:pPr>
      <w:r>
        <w:rPr>
          <w:rFonts w:ascii="Arial" w:hAnsi="Arial" w:eastAsia="Arial" w:cs="Arial"/>
          <w:b w:val="0"/>
          <w:i/>
          <w:color w:val="555555"/>
          <w:sz w:val="19"/>
        </w:rPr>
        <w:t>Modelo Django: tickets.Ticket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 xmlns:wp14="http://schemas.microsoft.com/office/word/2010/wordml" w14:paraId="718BA5E1" wp14:textId="77777777">
        <w:tc>
          <w:tcPr>
            <w:tcW w:w="2160" w:type="dxa"/>
            <w:shd w:val="clear" w:color="auto" w:fill="17365D"/>
          </w:tcPr>
          <w:p w14:paraId="247510EC" wp14:textId="77777777">
            <w:r/>
            <w:r>
              <w:rPr>
                <w:rFonts w:ascii="Arial" w:hAnsi="Arial" w:eastAsia="Arial" w:cs="Arial"/>
                <w:b/>
                <w:color w:val="FFFFFF"/>
                <w:sz w:val="19"/>
              </w:rPr>
              <w:t>Campo</w:t>
            </w:r>
          </w:p>
        </w:tc>
        <w:tc>
          <w:tcPr>
            <w:tcW w:w="1872" w:type="dxa"/>
            <w:shd w:val="clear" w:color="auto" w:fill="17365D"/>
          </w:tcPr>
          <w:p w14:paraId="25CA07F5" wp14:textId="77777777">
            <w:r/>
            <w:r>
              <w:rPr>
                <w:rFonts w:ascii="Arial" w:hAnsi="Arial" w:eastAsia="Arial" w:cs="Arial"/>
                <w:b/>
                <w:color w:val="FFFFFF"/>
                <w:sz w:val="19"/>
              </w:rPr>
              <w:t>Tipo (MySQL)</w:t>
            </w:r>
          </w:p>
        </w:tc>
        <w:tc>
          <w:tcPr>
            <w:tcW w:w="792" w:type="dxa"/>
            <w:shd w:val="clear" w:color="auto" w:fill="17365D"/>
          </w:tcPr>
          <w:p w14:paraId="72BC23FC" wp14:textId="77777777">
            <w:r/>
            <w:r>
              <w:rPr>
                <w:rFonts w:ascii="Arial" w:hAnsi="Arial" w:eastAsia="Arial" w:cs="Arial"/>
                <w:b/>
                <w:color w:val="FFFFFF"/>
                <w:sz w:val="19"/>
              </w:rPr>
              <w:t>Nulo</w:t>
            </w:r>
          </w:p>
        </w:tc>
        <w:tc>
          <w:tcPr>
            <w:tcW w:w="2304" w:type="dxa"/>
            <w:shd w:val="clear" w:color="auto" w:fill="17365D"/>
          </w:tcPr>
          <w:p w14:paraId="2B8E33E7" wp14:textId="77777777">
            <w:r/>
            <w:r>
              <w:rPr>
                <w:rFonts w:ascii="Arial" w:hAnsi="Arial" w:eastAsia="Arial" w:cs="Arial"/>
                <w:b/>
                <w:color w:val="FFFFFF"/>
                <w:sz w:val="19"/>
              </w:rPr>
              <w:t>Clave</w:t>
            </w:r>
          </w:p>
        </w:tc>
        <w:tc>
          <w:tcPr>
            <w:tcW w:w="3384" w:type="dxa"/>
            <w:shd w:val="clear" w:color="auto" w:fill="17365D"/>
          </w:tcPr>
          <w:p w14:paraId="6F5C607B" wp14:textId="77777777">
            <w:r/>
            <w:r>
              <w:rPr>
                <w:rFonts w:ascii="Arial" w:hAnsi="Arial" w:eastAsia="Arial" w:cs="Arial"/>
                <w:b/>
                <w:color w:val="FFFFFF"/>
                <w:sz w:val="19"/>
              </w:rPr>
              <w:t>Descripción</w:t>
            </w:r>
          </w:p>
        </w:tc>
      </w:tr>
      <w:tr xmlns:wp14="http://schemas.microsoft.com/office/word/2010/wordml" w14:paraId="5B3C63A6" wp14:textId="77777777">
        <w:tc>
          <w:tcPr>
            <w:tcW w:w="2160" w:type="dxa"/>
          </w:tcPr>
          <w:p w14:paraId="17A02AB9" wp14:textId="77777777">
            <w:r/>
            <w:r>
              <w:rPr>
                <w:rFonts w:ascii="Arial" w:hAnsi="Arial" w:eastAsia="Arial" w:cs="Arial"/>
                <w:sz w:val="18"/>
              </w:rPr>
              <w:t>id</w:t>
            </w:r>
          </w:p>
        </w:tc>
        <w:tc>
          <w:tcPr>
            <w:tcW w:w="1872" w:type="dxa"/>
          </w:tcPr>
          <w:p w14:paraId="74B84EAE" wp14:textId="77777777">
            <w:r/>
            <w:r>
              <w:rPr>
                <w:rFonts w:ascii="Arial" w:hAnsi="Arial" w:eastAsia="Arial" w:cs="Arial"/>
                <w:sz w:val="18"/>
              </w:rPr>
              <w:t>BIGINT AUTO_INCREMENT</w:t>
            </w:r>
          </w:p>
        </w:tc>
        <w:tc>
          <w:tcPr>
            <w:tcW w:w="792" w:type="dxa"/>
          </w:tcPr>
          <w:p w14:paraId="09C2179E" wp14:textId="77777777">
            <w:r/>
            <w:r>
              <w:rPr>
                <w:rFonts w:ascii="Arial" w:hAnsi="Arial" w:eastAsia="Arial" w:cs="Arial"/>
                <w:sz w:val="18"/>
              </w:rPr>
              <w:t>NO</w:t>
            </w:r>
          </w:p>
        </w:tc>
        <w:tc>
          <w:tcPr>
            <w:tcW w:w="2304" w:type="dxa"/>
          </w:tcPr>
          <w:p w14:paraId="6EA17A92" wp14:textId="77777777">
            <w:r/>
            <w:r>
              <w:rPr>
                <w:rFonts w:ascii="Arial" w:hAnsi="Arial" w:eastAsia="Arial" w:cs="Arial"/>
                <w:sz w:val="18"/>
              </w:rPr>
              <w:t>PK</w:t>
            </w:r>
          </w:p>
        </w:tc>
        <w:tc>
          <w:tcPr>
            <w:tcW w:w="3384" w:type="dxa"/>
          </w:tcPr>
          <w:p w14:paraId="0E176DA7" wp14:textId="77777777">
            <w:r/>
            <w:r>
              <w:rPr>
                <w:rFonts w:ascii="Arial" w:hAnsi="Arial" w:eastAsia="Arial" w:cs="Arial"/>
                <w:sz w:val="18"/>
              </w:rPr>
              <w:t>Identificador interno.</w:t>
            </w:r>
          </w:p>
        </w:tc>
      </w:tr>
      <w:tr xmlns:wp14="http://schemas.microsoft.com/office/word/2010/wordml" w14:paraId="267FDA9E" wp14:textId="77777777">
        <w:tc>
          <w:tcPr>
            <w:tcW w:w="2160" w:type="dxa"/>
          </w:tcPr>
          <w:p w14:paraId="7E7B4D19" wp14:textId="77777777">
            <w:r/>
            <w:r>
              <w:rPr>
                <w:rFonts w:ascii="Arial" w:hAnsi="Arial" w:eastAsia="Arial" w:cs="Arial"/>
                <w:sz w:val="18"/>
              </w:rPr>
              <w:t>numero</w:t>
            </w:r>
          </w:p>
        </w:tc>
        <w:tc>
          <w:tcPr>
            <w:tcW w:w="1872" w:type="dxa"/>
          </w:tcPr>
          <w:p w14:paraId="284BDDE2" wp14:textId="77777777">
            <w:r/>
            <w:r>
              <w:rPr>
                <w:rFonts w:ascii="Arial" w:hAnsi="Arial" w:eastAsia="Arial" w:cs="Arial"/>
                <w:sz w:val="18"/>
              </w:rPr>
              <w:t>VARCHAR(30)</w:t>
            </w:r>
          </w:p>
        </w:tc>
        <w:tc>
          <w:tcPr>
            <w:tcW w:w="792" w:type="dxa"/>
          </w:tcPr>
          <w:p w14:paraId="581081D0" wp14:textId="77777777">
            <w:r/>
            <w:r>
              <w:rPr>
                <w:rFonts w:ascii="Arial" w:hAnsi="Arial" w:eastAsia="Arial" w:cs="Arial"/>
                <w:sz w:val="18"/>
              </w:rPr>
              <w:t>NO</w:t>
            </w:r>
          </w:p>
        </w:tc>
        <w:tc>
          <w:tcPr>
            <w:tcW w:w="2304" w:type="dxa"/>
          </w:tcPr>
          <w:p w14:paraId="387B9930" wp14:textId="77777777">
            <w:r/>
            <w:r>
              <w:rPr>
                <w:rFonts w:ascii="Arial" w:hAnsi="Arial" w:eastAsia="Arial" w:cs="Arial"/>
                <w:sz w:val="18"/>
              </w:rPr>
              <w:t>UQ</w:t>
            </w:r>
          </w:p>
        </w:tc>
        <w:tc>
          <w:tcPr>
            <w:tcW w:w="3384" w:type="dxa"/>
          </w:tcPr>
          <w:p w14:paraId="6D7956AD" wp14:textId="77777777">
            <w:r/>
            <w:r>
              <w:rPr>
                <w:rFonts w:ascii="Arial" w:hAnsi="Arial" w:eastAsia="Arial" w:cs="Arial"/>
                <w:sz w:val="18"/>
              </w:rPr>
              <w:t>Código público TK-XXXXX.</w:t>
            </w:r>
          </w:p>
        </w:tc>
      </w:tr>
      <w:tr xmlns:wp14="http://schemas.microsoft.com/office/word/2010/wordml" w14:paraId="4D257AA7" wp14:textId="77777777">
        <w:tc>
          <w:tcPr>
            <w:tcW w:w="2160" w:type="dxa"/>
          </w:tcPr>
          <w:p w14:paraId="24D1DCB1" wp14:textId="77777777">
            <w:r/>
            <w:r>
              <w:rPr>
                <w:rFonts w:ascii="Arial" w:hAnsi="Arial" w:eastAsia="Arial" w:cs="Arial"/>
                <w:sz w:val="18"/>
              </w:rPr>
              <w:t>sucursal_id</w:t>
            </w:r>
          </w:p>
        </w:tc>
        <w:tc>
          <w:tcPr>
            <w:tcW w:w="1872" w:type="dxa"/>
          </w:tcPr>
          <w:p w14:paraId="0DFBAF3F" wp14:textId="77777777">
            <w:r/>
            <w:r>
              <w:rPr>
                <w:rFonts w:ascii="Arial" w:hAnsi="Arial" w:eastAsia="Arial" w:cs="Arial"/>
                <w:sz w:val="18"/>
              </w:rPr>
              <w:t>BIGINT</w:t>
            </w:r>
          </w:p>
        </w:tc>
        <w:tc>
          <w:tcPr>
            <w:tcW w:w="792" w:type="dxa"/>
          </w:tcPr>
          <w:p w14:paraId="6305FFAD" wp14:textId="77777777">
            <w:r/>
            <w:r>
              <w:rPr>
                <w:rFonts w:ascii="Arial" w:hAnsi="Arial" w:eastAsia="Arial" w:cs="Arial"/>
                <w:sz w:val="18"/>
              </w:rPr>
              <w:t>NO</w:t>
            </w:r>
          </w:p>
        </w:tc>
        <w:tc>
          <w:tcPr>
            <w:tcW w:w="2304" w:type="dxa"/>
          </w:tcPr>
          <w:p w14:paraId="6AF9AFCD" wp14:textId="77777777">
            <w:r/>
            <w:r>
              <w:rPr>
                <w:rFonts w:ascii="Arial" w:hAnsi="Arial" w:eastAsia="Arial" w:cs="Arial"/>
                <w:sz w:val="18"/>
              </w:rPr>
              <w:t>FK → sucursales_sucursal.id · idx_ticket_sucursal</w:t>
            </w:r>
          </w:p>
        </w:tc>
        <w:tc>
          <w:tcPr>
            <w:tcW w:w="3384" w:type="dxa"/>
          </w:tcPr>
          <w:p w14:paraId="181B4039" wp14:textId="77777777">
            <w:r/>
            <w:r>
              <w:rPr>
                <w:rFonts w:ascii="Arial" w:hAnsi="Arial" w:eastAsia="Arial" w:cs="Arial"/>
                <w:sz w:val="18"/>
              </w:rPr>
              <w:t>Sucursal reportante.</w:t>
            </w:r>
          </w:p>
        </w:tc>
      </w:tr>
      <w:tr xmlns:wp14="http://schemas.microsoft.com/office/word/2010/wordml" w14:paraId="605590EA" wp14:textId="77777777">
        <w:tc>
          <w:tcPr>
            <w:tcW w:w="2160" w:type="dxa"/>
          </w:tcPr>
          <w:p w14:paraId="31870774" wp14:textId="77777777">
            <w:r/>
            <w:r>
              <w:rPr>
                <w:rFonts w:ascii="Arial" w:hAnsi="Arial" w:eastAsia="Arial" w:cs="Arial"/>
                <w:sz w:val="18"/>
              </w:rPr>
              <w:t>creador_id</w:t>
            </w:r>
          </w:p>
        </w:tc>
        <w:tc>
          <w:tcPr>
            <w:tcW w:w="1872" w:type="dxa"/>
          </w:tcPr>
          <w:p w14:paraId="1FCC19C1" wp14:textId="77777777">
            <w:r/>
            <w:r>
              <w:rPr>
                <w:rFonts w:ascii="Arial" w:hAnsi="Arial" w:eastAsia="Arial" w:cs="Arial"/>
                <w:sz w:val="18"/>
              </w:rPr>
              <w:t>INT</w:t>
            </w:r>
          </w:p>
        </w:tc>
        <w:tc>
          <w:tcPr>
            <w:tcW w:w="792" w:type="dxa"/>
          </w:tcPr>
          <w:p w14:paraId="7067A5EA" wp14:textId="77777777">
            <w:r/>
            <w:r>
              <w:rPr>
                <w:rFonts w:ascii="Arial" w:hAnsi="Arial" w:eastAsia="Arial" w:cs="Arial"/>
                <w:sz w:val="18"/>
              </w:rPr>
              <w:t>NO</w:t>
            </w:r>
          </w:p>
        </w:tc>
        <w:tc>
          <w:tcPr>
            <w:tcW w:w="2304" w:type="dxa"/>
          </w:tcPr>
          <w:p w14:paraId="65907AD1" wp14:textId="77777777">
            <w:r/>
            <w:r>
              <w:rPr>
                <w:rFonts w:ascii="Arial" w:hAnsi="Arial" w:eastAsia="Arial" w:cs="Arial"/>
                <w:sz w:val="18"/>
              </w:rPr>
              <w:t>FK → auth_user.id</w:t>
            </w:r>
          </w:p>
        </w:tc>
        <w:tc>
          <w:tcPr>
            <w:tcW w:w="3384" w:type="dxa"/>
          </w:tcPr>
          <w:p w14:paraId="7112F982" wp14:textId="77777777">
            <w:r/>
            <w:r>
              <w:rPr>
                <w:rFonts w:ascii="Arial" w:hAnsi="Arial" w:eastAsia="Arial" w:cs="Arial"/>
                <w:sz w:val="18"/>
              </w:rPr>
              <w:t>Usuario que reporta.</w:t>
            </w:r>
          </w:p>
        </w:tc>
      </w:tr>
      <w:tr xmlns:wp14="http://schemas.microsoft.com/office/word/2010/wordml" w14:paraId="76EA7EF9" wp14:textId="77777777">
        <w:tc>
          <w:tcPr>
            <w:tcW w:w="2160" w:type="dxa"/>
          </w:tcPr>
          <w:p w14:paraId="4A11351C" wp14:textId="77777777">
            <w:r/>
            <w:r>
              <w:rPr>
                <w:rFonts w:ascii="Arial" w:hAnsi="Arial" w:eastAsia="Arial" w:cs="Arial"/>
                <w:sz w:val="18"/>
              </w:rPr>
              <w:t>categoria_id</w:t>
            </w:r>
          </w:p>
        </w:tc>
        <w:tc>
          <w:tcPr>
            <w:tcW w:w="1872" w:type="dxa"/>
          </w:tcPr>
          <w:p w14:paraId="129F36D5" wp14:textId="77777777">
            <w:r/>
            <w:r>
              <w:rPr>
                <w:rFonts w:ascii="Arial" w:hAnsi="Arial" w:eastAsia="Arial" w:cs="Arial"/>
                <w:sz w:val="18"/>
              </w:rPr>
              <w:t>BIGINT</w:t>
            </w:r>
          </w:p>
        </w:tc>
        <w:tc>
          <w:tcPr>
            <w:tcW w:w="792" w:type="dxa"/>
          </w:tcPr>
          <w:p w14:paraId="0FA5A878" wp14:textId="77777777">
            <w:r/>
            <w:r>
              <w:rPr>
                <w:rFonts w:ascii="Arial" w:hAnsi="Arial" w:eastAsia="Arial" w:cs="Arial"/>
                <w:sz w:val="18"/>
              </w:rPr>
              <w:t>NO</w:t>
            </w:r>
          </w:p>
        </w:tc>
        <w:tc>
          <w:tcPr>
            <w:tcW w:w="2304" w:type="dxa"/>
          </w:tcPr>
          <w:p w14:paraId="0E439F48" wp14:textId="77777777">
            <w:r/>
            <w:r>
              <w:rPr>
                <w:rFonts w:ascii="Arial" w:hAnsi="Arial" w:eastAsia="Arial" w:cs="Arial"/>
                <w:sz w:val="18"/>
              </w:rPr>
              <w:t>FK → tickets_categoria.id</w:t>
            </w:r>
          </w:p>
        </w:tc>
        <w:tc>
          <w:tcPr>
            <w:tcW w:w="3384" w:type="dxa"/>
          </w:tcPr>
          <w:p w14:paraId="5F6D22E5" wp14:textId="77777777">
            <w:r/>
            <w:r>
              <w:rPr>
                <w:rFonts w:ascii="Arial" w:hAnsi="Arial" w:eastAsia="Arial" w:cs="Arial"/>
                <w:sz w:val="18"/>
              </w:rPr>
              <w:t>Clasificación.</w:t>
            </w:r>
          </w:p>
        </w:tc>
      </w:tr>
      <w:tr xmlns:wp14="http://schemas.microsoft.com/office/word/2010/wordml" w14:paraId="4D1B8F26" wp14:textId="77777777">
        <w:tc>
          <w:tcPr>
            <w:tcW w:w="2160" w:type="dxa"/>
          </w:tcPr>
          <w:p w14:paraId="37E98EC2" wp14:textId="77777777">
            <w:r/>
            <w:r>
              <w:rPr>
                <w:rFonts w:ascii="Arial" w:hAnsi="Arial" w:eastAsia="Arial" w:cs="Arial"/>
                <w:sz w:val="18"/>
              </w:rPr>
              <w:t>prioridad</w:t>
            </w:r>
          </w:p>
        </w:tc>
        <w:tc>
          <w:tcPr>
            <w:tcW w:w="1872" w:type="dxa"/>
          </w:tcPr>
          <w:p w14:paraId="4D51935D" wp14:textId="77777777">
            <w:r/>
            <w:r>
              <w:rPr>
                <w:rFonts w:ascii="Arial" w:hAnsi="Arial" w:eastAsia="Arial" w:cs="Arial"/>
                <w:sz w:val="18"/>
              </w:rPr>
              <w:t>VARCHAR(20)</w:t>
            </w:r>
          </w:p>
        </w:tc>
        <w:tc>
          <w:tcPr>
            <w:tcW w:w="792" w:type="dxa"/>
          </w:tcPr>
          <w:p w14:paraId="5347C81B" wp14:textId="77777777">
            <w:r/>
            <w:r>
              <w:rPr>
                <w:rFonts w:ascii="Arial" w:hAnsi="Arial" w:eastAsia="Arial" w:cs="Arial"/>
                <w:sz w:val="18"/>
              </w:rPr>
              <w:t>NO</w:t>
            </w:r>
          </w:p>
        </w:tc>
        <w:tc>
          <w:tcPr>
            <w:tcW w:w="2304" w:type="dxa"/>
          </w:tcPr>
          <w:p w14:paraId="401A8FAB" wp14:textId="77777777">
            <w:r/>
            <w:r>
              <w:rPr>
                <w:rFonts w:ascii="Arial" w:hAnsi="Arial" w:eastAsia="Arial" w:cs="Arial"/>
                <w:sz w:val="18"/>
              </w:rPr>
              <w:t>idx_ticket_prioridad</w:t>
            </w:r>
          </w:p>
        </w:tc>
        <w:tc>
          <w:tcPr>
            <w:tcW w:w="3384" w:type="dxa"/>
          </w:tcPr>
          <w:p w14:paraId="400AE059" wp14:textId="77777777">
            <w:r/>
            <w:r>
              <w:rPr>
                <w:rFonts w:ascii="Arial" w:hAnsi="Arial" w:eastAsia="Arial" w:cs="Arial"/>
                <w:sz w:val="18"/>
              </w:rPr>
              <w:t>BAJA · MEDIA · ALTA · CRITICA.</w:t>
            </w:r>
          </w:p>
        </w:tc>
      </w:tr>
      <w:tr xmlns:wp14="http://schemas.microsoft.com/office/word/2010/wordml" w14:paraId="42E0CAD2" wp14:textId="77777777">
        <w:tc>
          <w:tcPr>
            <w:tcW w:w="2160" w:type="dxa"/>
          </w:tcPr>
          <w:p w14:paraId="27DF29F6" wp14:textId="77777777">
            <w:r/>
            <w:r>
              <w:rPr>
                <w:rFonts w:ascii="Arial" w:hAnsi="Arial" w:eastAsia="Arial" w:cs="Arial"/>
                <w:sz w:val="18"/>
              </w:rPr>
              <w:t>estado</w:t>
            </w:r>
          </w:p>
        </w:tc>
        <w:tc>
          <w:tcPr>
            <w:tcW w:w="1872" w:type="dxa"/>
          </w:tcPr>
          <w:p w14:paraId="3957C603" wp14:textId="77777777">
            <w:r/>
            <w:r>
              <w:rPr>
                <w:rFonts w:ascii="Arial" w:hAnsi="Arial" w:eastAsia="Arial" w:cs="Arial"/>
                <w:sz w:val="18"/>
              </w:rPr>
              <w:t>VARCHAR(20)</w:t>
            </w:r>
          </w:p>
        </w:tc>
        <w:tc>
          <w:tcPr>
            <w:tcW w:w="792" w:type="dxa"/>
          </w:tcPr>
          <w:p w14:paraId="09B787A3" wp14:textId="77777777">
            <w:r/>
            <w:r>
              <w:rPr>
                <w:rFonts w:ascii="Arial" w:hAnsi="Arial" w:eastAsia="Arial" w:cs="Arial"/>
                <w:sz w:val="18"/>
              </w:rPr>
              <w:t>NO</w:t>
            </w:r>
          </w:p>
        </w:tc>
        <w:tc>
          <w:tcPr>
            <w:tcW w:w="2304" w:type="dxa"/>
          </w:tcPr>
          <w:p w14:paraId="7F0E48E3" wp14:textId="77777777">
            <w:r/>
            <w:r>
              <w:rPr>
                <w:rFonts w:ascii="Arial" w:hAnsi="Arial" w:eastAsia="Arial" w:cs="Arial"/>
                <w:sz w:val="18"/>
              </w:rPr>
              <w:t>idx_ticket_estado</w:t>
            </w:r>
          </w:p>
        </w:tc>
        <w:tc>
          <w:tcPr>
            <w:tcW w:w="3384" w:type="dxa"/>
          </w:tcPr>
          <w:p w14:paraId="038059C1" wp14:textId="77777777">
            <w:r/>
            <w:r>
              <w:rPr>
                <w:rFonts w:ascii="Arial" w:hAnsi="Arial" w:eastAsia="Arial" w:cs="Arial"/>
                <w:sz w:val="18"/>
              </w:rPr>
              <w:t>ABIERTO…CERRADO (máquina de estados).</w:t>
            </w:r>
          </w:p>
        </w:tc>
      </w:tr>
      <w:tr xmlns:wp14="http://schemas.microsoft.com/office/word/2010/wordml" w14:paraId="6F6593BF" wp14:textId="77777777">
        <w:tc>
          <w:tcPr>
            <w:tcW w:w="2160" w:type="dxa"/>
          </w:tcPr>
          <w:p w14:paraId="343A4290" wp14:textId="77777777">
            <w:r/>
            <w:r>
              <w:rPr>
                <w:rFonts w:ascii="Arial" w:hAnsi="Arial" w:eastAsia="Arial" w:cs="Arial"/>
                <w:sz w:val="18"/>
              </w:rPr>
              <w:t>tipo</w:t>
            </w:r>
          </w:p>
        </w:tc>
        <w:tc>
          <w:tcPr>
            <w:tcW w:w="1872" w:type="dxa"/>
          </w:tcPr>
          <w:p w14:paraId="52A0929F" wp14:textId="77777777">
            <w:r/>
            <w:r>
              <w:rPr>
                <w:rFonts w:ascii="Arial" w:hAnsi="Arial" w:eastAsia="Arial" w:cs="Arial"/>
                <w:sz w:val="18"/>
              </w:rPr>
              <w:t>VARCHAR(20)</w:t>
            </w:r>
          </w:p>
        </w:tc>
        <w:tc>
          <w:tcPr>
            <w:tcW w:w="792" w:type="dxa"/>
          </w:tcPr>
          <w:p w14:paraId="0BA05466" wp14:textId="77777777">
            <w:r/>
            <w:r>
              <w:rPr>
                <w:rFonts w:ascii="Arial" w:hAnsi="Arial" w:eastAsia="Arial" w:cs="Arial"/>
                <w:sz w:val="18"/>
              </w:rPr>
              <w:t>NO</w:t>
            </w:r>
          </w:p>
        </w:tc>
        <w:tc>
          <w:tcPr>
            <w:tcW w:w="2304" w:type="dxa"/>
          </w:tcPr>
          <w:p w14:paraId="23DE523C" wp14:textId="77777777">
            <w:r/>
            <w:r>
              <w:rPr>
                <w:rFonts w:ascii="Arial" w:hAnsi="Arial" w:eastAsia="Arial" w:cs="Arial"/>
                <w:sz w:val="18"/>
              </w:rPr>
            </w:r>
          </w:p>
        </w:tc>
        <w:tc>
          <w:tcPr>
            <w:tcW w:w="3384" w:type="dxa"/>
          </w:tcPr>
          <w:p w14:paraId="28EAB1A8" wp14:textId="77777777">
            <w:r/>
            <w:r>
              <w:rPr>
                <w:rFonts w:ascii="Arial" w:hAnsi="Arial" w:eastAsia="Arial" w:cs="Arial"/>
                <w:sz w:val="18"/>
              </w:rPr>
              <w:t>INCIDENCIA · PREVENTIVO.</w:t>
            </w:r>
          </w:p>
        </w:tc>
      </w:tr>
      <w:tr xmlns:wp14="http://schemas.microsoft.com/office/word/2010/wordml" w14:paraId="5876DC47" wp14:textId="77777777">
        <w:tc>
          <w:tcPr>
            <w:tcW w:w="2160" w:type="dxa"/>
          </w:tcPr>
          <w:p w14:paraId="7EFF315F" wp14:textId="77777777">
            <w:r/>
            <w:r>
              <w:rPr>
                <w:rFonts w:ascii="Arial" w:hAnsi="Arial" w:eastAsia="Arial" w:cs="Arial"/>
                <w:sz w:val="18"/>
              </w:rPr>
              <w:t>titulo</w:t>
            </w:r>
          </w:p>
        </w:tc>
        <w:tc>
          <w:tcPr>
            <w:tcW w:w="1872" w:type="dxa"/>
          </w:tcPr>
          <w:p w14:paraId="2CED59DD" wp14:textId="77777777">
            <w:r/>
            <w:r>
              <w:rPr>
                <w:rFonts w:ascii="Arial" w:hAnsi="Arial" w:eastAsia="Arial" w:cs="Arial"/>
                <w:sz w:val="18"/>
              </w:rPr>
              <w:t>VARCHAR(200)</w:t>
            </w:r>
          </w:p>
        </w:tc>
        <w:tc>
          <w:tcPr>
            <w:tcW w:w="792" w:type="dxa"/>
          </w:tcPr>
          <w:p w14:paraId="14180D5B" wp14:textId="77777777">
            <w:r/>
            <w:r>
              <w:rPr>
                <w:rFonts w:ascii="Arial" w:hAnsi="Arial" w:eastAsia="Arial" w:cs="Arial"/>
                <w:sz w:val="18"/>
              </w:rPr>
              <w:t>NO</w:t>
            </w:r>
          </w:p>
        </w:tc>
        <w:tc>
          <w:tcPr>
            <w:tcW w:w="2304" w:type="dxa"/>
          </w:tcPr>
          <w:p w14:paraId="52E56223" wp14:textId="77777777">
            <w:r/>
            <w:r>
              <w:rPr>
                <w:rFonts w:ascii="Arial" w:hAnsi="Arial" w:eastAsia="Arial" w:cs="Arial"/>
                <w:sz w:val="18"/>
              </w:rPr>
            </w:r>
          </w:p>
        </w:tc>
        <w:tc>
          <w:tcPr>
            <w:tcW w:w="3384" w:type="dxa"/>
          </w:tcPr>
          <w:p w14:paraId="513902A3" wp14:textId="77777777">
            <w:r/>
            <w:r>
              <w:rPr>
                <w:rFonts w:ascii="Arial" w:hAnsi="Arial" w:eastAsia="Arial" w:cs="Arial"/>
                <w:sz w:val="18"/>
              </w:rPr>
              <w:t>Resumen de la falla.</w:t>
            </w:r>
          </w:p>
        </w:tc>
      </w:tr>
      <w:tr xmlns:wp14="http://schemas.microsoft.com/office/word/2010/wordml" w14:paraId="5356019F" wp14:textId="77777777">
        <w:tc>
          <w:tcPr>
            <w:tcW w:w="2160" w:type="dxa"/>
          </w:tcPr>
          <w:p w14:paraId="115A8482" wp14:textId="77777777">
            <w:r/>
            <w:r>
              <w:rPr>
                <w:rFonts w:ascii="Arial" w:hAnsi="Arial" w:eastAsia="Arial" w:cs="Arial"/>
                <w:sz w:val="18"/>
              </w:rPr>
              <w:t>descripcion</w:t>
            </w:r>
          </w:p>
        </w:tc>
        <w:tc>
          <w:tcPr>
            <w:tcW w:w="1872" w:type="dxa"/>
          </w:tcPr>
          <w:p w14:paraId="4BD81592" wp14:textId="77777777">
            <w:r/>
            <w:r>
              <w:rPr>
                <w:rFonts w:ascii="Arial" w:hAnsi="Arial" w:eastAsia="Arial" w:cs="Arial"/>
                <w:sz w:val="18"/>
              </w:rPr>
              <w:t>LONGTEXT</w:t>
            </w:r>
          </w:p>
        </w:tc>
        <w:tc>
          <w:tcPr>
            <w:tcW w:w="792" w:type="dxa"/>
          </w:tcPr>
          <w:p w14:paraId="339C9CC3" wp14:textId="77777777">
            <w:r/>
            <w:r>
              <w:rPr>
                <w:rFonts w:ascii="Arial" w:hAnsi="Arial" w:eastAsia="Arial" w:cs="Arial"/>
                <w:sz w:val="18"/>
              </w:rPr>
              <w:t>NO</w:t>
            </w:r>
          </w:p>
        </w:tc>
        <w:tc>
          <w:tcPr>
            <w:tcW w:w="2304" w:type="dxa"/>
          </w:tcPr>
          <w:p w14:paraId="07547A01" wp14:textId="77777777">
            <w:r/>
            <w:r>
              <w:rPr>
                <w:rFonts w:ascii="Arial" w:hAnsi="Arial" w:eastAsia="Arial" w:cs="Arial"/>
                <w:sz w:val="18"/>
              </w:rPr>
            </w:r>
          </w:p>
        </w:tc>
        <w:tc>
          <w:tcPr>
            <w:tcW w:w="3384" w:type="dxa"/>
          </w:tcPr>
          <w:p w14:paraId="21286BD5" wp14:textId="77777777">
            <w:r/>
            <w:r>
              <w:rPr>
                <w:rFonts w:ascii="Arial" w:hAnsi="Arial" w:eastAsia="Arial" w:cs="Arial"/>
                <w:sz w:val="18"/>
              </w:rPr>
              <w:t>Detalle de la falla.</w:t>
            </w:r>
          </w:p>
        </w:tc>
      </w:tr>
      <w:tr xmlns:wp14="http://schemas.microsoft.com/office/word/2010/wordml" w14:paraId="6A1384EF" wp14:textId="77777777">
        <w:tc>
          <w:tcPr>
            <w:tcW w:w="2160" w:type="dxa"/>
          </w:tcPr>
          <w:p w14:paraId="2A86F4AA" wp14:textId="77777777">
            <w:r/>
            <w:r>
              <w:rPr>
                <w:rFonts w:ascii="Arial" w:hAnsi="Arial" w:eastAsia="Arial" w:cs="Arial"/>
                <w:sz w:val="18"/>
              </w:rPr>
              <w:t>fecha_creacion / fecha_actualizacion</w:t>
            </w:r>
          </w:p>
        </w:tc>
        <w:tc>
          <w:tcPr>
            <w:tcW w:w="1872" w:type="dxa"/>
          </w:tcPr>
          <w:p w14:paraId="5A711E32" wp14:textId="77777777">
            <w:r/>
            <w:r>
              <w:rPr>
                <w:rFonts w:ascii="Arial" w:hAnsi="Arial" w:eastAsia="Arial" w:cs="Arial"/>
                <w:sz w:val="18"/>
              </w:rPr>
              <w:t>DATETIME(6)</w:t>
            </w:r>
          </w:p>
        </w:tc>
        <w:tc>
          <w:tcPr>
            <w:tcW w:w="792" w:type="dxa"/>
          </w:tcPr>
          <w:p w14:paraId="099953BB" wp14:textId="77777777">
            <w:r/>
            <w:r>
              <w:rPr>
                <w:rFonts w:ascii="Arial" w:hAnsi="Arial" w:eastAsia="Arial" w:cs="Arial"/>
                <w:sz w:val="18"/>
              </w:rPr>
              <w:t>NO</w:t>
            </w:r>
          </w:p>
        </w:tc>
        <w:tc>
          <w:tcPr>
            <w:tcW w:w="2304" w:type="dxa"/>
          </w:tcPr>
          <w:p w14:paraId="5043CB0F" wp14:textId="77777777">
            <w:r/>
            <w:r>
              <w:rPr>
                <w:rFonts w:ascii="Arial" w:hAnsi="Arial" w:eastAsia="Arial" w:cs="Arial"/>
                <w:sz w:val="18"/>
              </w:rPr>
            </w:r>
          </w:p>
        </w:tc>
        <w:tc>
          <w:tcPr>
            <w:tcW w:w="3384" w:type="dxa"/>
          </w:tcPr>
          <w:p w14:paraId="29798C81" wp14:textId="77777777">
            <w:r/>
            <w:r>
              <w:rPr>
                <w:rFonts w:ascii="Arial" w:hAnsi="Arial" w:eastAsia="Arial" w:cs="Arial"/>
                <w:sz w:val="18"/>
              </w:rPr>
              <w:t>Auditoría.</w:t>
            </w:r>
          </w:p>
        </w:tc>
      </w:tr>
      <w:tr xmlns:wp14="http://schemas.microsoft.com/office/word/2010/wordml" w14:paraId="03D232A9" wp14:textId="77777777">
        <w:tc>
          <w:tcPr>
            <w:tcW w:w="2160" w:type="dxa"/>
          </w:tcPr>
          <w:p w14:paraId="5F0978B7" wp14:textId="77777777">
            <w:r/>
            <w:r>
              <w:rPr>
                <w:rFonts w:ascii="Arial" w:hAnsi="Arial" w:eastAsia="Arial" w:cs="Arial"/>
                <w:sz w:val="18"/>
              </w:rPr>
              <w:t>fecha_limite_sla</w:t>
            </w:r>
          </w:p>
        </w:tc>
        <w:tc>
          <w:tcPr>
            <w:tcW w:w="1872" w:type="dxa"/>
          </w:tcPr>
          <w:p w14:paraId="593BD03E" wp14:textId="77777777">
            <w:r/>
            <w:r>
              <w:rPr>
                <w:rFonts w:ascii="Arial" w:hAnsi="Arial" w:eastAsia="Arial" w:cs="Arial"/>
                <w:sz w:val="18"/>
              </w:rPr>
              <w:t>DATETIME(6)</w:t>
            </w:r>
          </w:p>
        </w:tc>
        <w:tc>
          <w:tcPr>
            <w:tcW w:w="792" w:type="dxa"/>
          </w:tcPr>
          <w:p w14:paraId="50590A15" wp14:textId="77777777">
            <w:r/>
            <w:r>
              <w:rPr>
                <w:rFonts w:ascii="Arial" w:hAnsi="Arial" w:eastAsia="Arial" w:cs="Arial"/>
                <w:sz w:val="18"/>
              </w:rPr>
              <w:t>SÍ</w:t>
            </w:r>
          </w:p>
        </w:tc>
        <w:tc>
          <w:tcPr>
            <w:tcW w:w="2304" w:type="dxa"/>
          </w:tcPr>
          <w:p w14:paraId="07459315" wp14:textId="77777777">
            <w:r/>
            <w:r>
              <w:rPr>
                <w:rFonts w:ascii="Arial" w:hAnsi="Arial" w:eastAsia="Arial" w:cs="Arial"/>
                <w:sz w:val="18"/>
              </w:rPr>
            </w:r>
          </w:p>
        </w:tc>
        <w:tc>
          <w:tcPr>
            <w:tcW w:w="3384" w:type="dxa"/>
          </w:tcPr>
          <w:p w14:paraId="072F3B22" wp14:textId="77777777">
            <w:r/>
            <w:r>
              <w:rPr>
                <w:rFonts w:ascii="Arial" w:hAnsi="Arial" w:eastAsia="Arial" w:cs="Arial"/>
                <w:sz w:val="18"/>
              </w:rPr>
              <w:t>Calculada automáticamente según SLAPolicy vigente.</w:t>
            </w:r>
          </w:p>
        </w:tc>
      </w:tr>
      <w:tr xmlns:wp14="http://schemas.microsoft.com/office/word/2010/wordml" w14:paraId="3C58FCD2" wp14:textId="77777777">
        <w:tc>
          <w:tcPr>
            <w:tcW w:w="2160" w:type="dxa"/>
          </w:tcPr>
          <w:p w14:paraId="1A7153AF" wp14:textId="77777777">
            <w:r/>
            <w:r>
              <w:rPr>
                <w:rFonts w:ascii="Arial" w:hAnsi="Arial" w:eastAsia="Arial" w:cs="Arial"/>
                <w:sz w:val="18"/>
              </w:rPr>
              <w:t>fecha_cierre</w:t>
            </w:r>
          </w:p>
        </w:tc>
        <w:tc>
          <w:tcPr>
            <w:tcW w:w="1872" w:type="dxa"/>
          </w:tcPr>
          <w:p w14:paraId="7B524C72" wp14:textId="77777777">
            <w:r/>
            <w:r>
              <w:rPr>
                <w:rFonts w:ascii="Arial" w:hAnsi="Arial" w:eastAsia="Arial" w:cs="Arial"/>
                <w:sz w:val="18"/>
              </w:rPr>
              <w:t>DATETIME(6)</w:t>
            </w:r>
          </w:p>
        </w:tc>
        <w:tc>
          <w:tcPr>
            <w:tcW w:w="792" w:type="dxa"/>
          </w:tcPr>
          <w:p w14:paraId="29C90643" wp14:textId="77777777">
            <w:r/>
            <w:r>
              <w:rPr>
                <w:rFonts w:ascii="Arial" w:hAnsi="Arial" w:eastAsia="Arial" w:cs="Arial"/>
                <w:sz w:val="18"/>
              </w:rPr>
              <w:t>SÍ</w:t>
            </w:r>
          </w:p>
        </w:tc>
        <w:tc>
          <w:tcPr>
            <w:tcW w:w="2304" w:type="dxa"/>
          </w:tcPr>
          <w:p w14:paraId="6537F28F" wp14:textId="77777777">
            <w:r/>
            <w:r>
              <w:rPr>
                <w:rFonts w:ascii="Arial" w:hAnsi="Arial" w:eastAsia="Arial" w:cs="Arial"/>
                <w:sz w:val="18"/>
              </w:rPr>
            </w:r>
          </w:p>
        </w:tc>
        <w:tc>
          <w:tcPr>
            <w:tcW w:w="3384" w:type="dxa"/>
          </w:tcPr>
          <w:p w14:paraId="028386A4" wp14:textId="77777777">
            <w:r/>
            <w:r>
              <w:rPr>
                <w:rFonts w:ascii="Arial" w:hAnsi="Arial" w:eastAsia="Arial" w:cs="Arial"/>
                <w:sz w:val="18"/>
              </w:rPr>
              <w:t>Fecha en que se cerró el ticket.</w:t>
            </w:r>
          </w:p>
        </w:tc>
      </w:tr>
      <w:tr xmlns:wp14="http://schemas.microsoft.com/office/word/2010/wordml" w14:paraId="2B0EA520" wp14:textId="77777777">
        <w:tc>
          <w:tcPr>
            <w:tcW w:w="2160" w:type="dxa"/>
          </w:tcPr>
          <w:p w14:paraId="742B68C2" wp14:textId="77777777">
            <w:r/>
            <w:r>
              <w:rPr>
                <w:rFonts w:ascii="Arial" w:hAnsi="Arial" w:eastAsia="Arial" w:cs="Arial"/>
                <w:sz w:val="18"/>
              </w:rPr>
              <w:t>informacion_adicional</w:t>
            </w:r>
          </w:p>
        </w:tc>
        <w:tc>
          <w:tcPr>
            <w:tcW w:w="1872" w:type="dxa"/>
          </w:tcPr>
          <w:p w14:paraId="65C072B0" wp14:textId="77777777">
            <w:r/>
            <w:r>
              <w:rPr>
                <w:rFonts w:ascii="Arial" w:hAnsi="Arial" w:eastAsia="Arial" w:cs="Arial"/>
                <w:sz w:val="18"/>
              </w:rPr>
              <w:t>LONGTEXT</w:t>
            </w:r>
          </w:p>
        </w:tc>
        <w:tc>
          <w:tcPr>
            <w:tcW w:w="792" w:type="dxa"/>
          </w:tcPr>
          <w:p w14:paraId="126896FB" wp14:textId="77777777">
            <w:r/>
            <w:r>
              <w:rPr>
                <w:rFonts w:ascii="Arial" w:hAnsi="Arial" w:eastAsia="Arial" w:cs="Arial"/>
                <w:sz w:val="18"/>
              </w:rPr>
              <w:t>SÍ</w:t>
            </w:r>
          </w:p>
        </w:tc>
        <w:tc>
          <w:tcPr>
            <w:tcW w:w="2304" w:type="dxa"/>
          </w:tcPr>
          <w:p w14:paraId="6DFB9E20" wp14:textId="77777777">
            <w:r/>
            <w:r>
              <w:rPr>
                <w:rFonts w:ascii="Arial" w:hAnsi="Arial" w:eastAsia="Arial" w:cs="Arial"/>
                <w:sz w:val="18"/>
              </w:rPr>
            </w:r>
          </w:p>
        </w:tc>
        <w:tc>
          <w:tcPr>
            <w:tcW w:w="3384" w:type="dxa"/>
          </w:tcPr>
          <w:p w14:paraId="0610FC22" wp14:textId="77777777">
            <w:r/>
            <w:r>
              <w:rPr>
                <w:rFonts w:ascii="Arial" w:hAnsi="Arial" w:eastAsia="Arial" w:cs="Arial"/>
                <w:sz w:val="18"/>
              </w:rPr>
              <w:t>Notas libres.</w:t>
            </w:r>
          </w:p>
        </w:tc>
      </w:tr>
    </w:tbl>
    <w:p xmlns:wp14="http://schemas.microsoft.com/office/word/2010/wordml" w14:paraId="70DF9E56" wp14:textId="77777777">
      <w:pPr>
        <w:spacing w:after="80"/>
      </w:pPr>
    </w:p>
    <w:p xmlns:wp14="http://schemas.microsoft.com/office/word/2010/wordml" w14:paraId="57117A49" wp14:textId="77777777">
      <w:pPr>
        <w:pStyle w:val="Heading2"/>
      </w:pPr>
      <w:r>
        <w:rPr>
          <w:rFonts w:ascii="Arial" w:hAnsi="Arial" w:eastAsia="Arial" w:cs="Arial"/>
          <w:b/>
          <w:color w:val="17365D"/>
          <w:sz w:val="26"/>
        </w:rPr>
        <w:t>tickets_evidenciaticket</w:t>
      </w:r>
    </w:p>
    <w:p xmlns:wp14="http://schemas.microsoft.com/office/word/2010/wordml" w14:paraId="2EA3E234" wp14:textId="77777777">
      <w:pPr>
        <w:spacing w:after="160"/>
      </w:pPr>
      <w:r>
        <w:rPr>
          <w:rFonts w:ascii="Arial" w:hAnsi="Arial" w:eastAsia="Arial" w:cs="Arial"/>
          <w:b w:val="0"/>
          <w:i/>
          <w:color w:val="555555"/>
          <w:sz w:val="19"/>
        </w:rPr>
        <w:t>Modelo Django: tickets.EvidenciaTicket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 xmlns:wp14="http://schemas.microsoft.com/office/word/2010/wordml" w14:paraId="2C52ED23" wp14:textId="77777777">
        <w:tc>
          <w:tcPr>
            <w:tcW w:w="2160" w:type="dxa"/>
            <w:shd w:val="clear" w:color="auto" w:fill="17365D"/>
          </w:tcPr>
          <w:p w14:paraId="5ED87AC3" wp14:textId="77777777">
            <w:r/>
            <w:r>
              <w:rPr>
                <w:rFonts w:ascii="Arial" w:hAnsi="Arial" w:eastAsia="Arial" w:cs="Arial"/>
                <w:b/>
                <w:color w:val="FFFFFF"/>
                <w:sz w:val="19"/>
              </w:rPr>
              <w:t>Campo</w:t>
            </w:r>
          </w:p>
        </w:tc>
        <w:tc>
          <w:tcPr>
            <w:tcW w:w="1872" w:type="dxa"/>
            <w:shd w:val="clear" w:color="auto" w:fill="17365D"/>
          </w:tcPr>
          <w:p w14:paraId="778E3C68" wp14:textId="77777777">
            <w:r/>
            <w:r>
              <w:rPr>
                <w:rFonts w:ascii="Arial" w:hAnsi="Arial" w:eastAsia="Arial" w:cs="Arial"/>
                <w:b/>
                <w:color w:val="FFFFFF"/>
                <w:sz w:val="19"/>
              </w:rPr>
              <w:t>Tipo (MySQL)</w:t>
            </w:r>
          </w:p>
        </w:tc>
        <w:tc>
          <w:tcPr>
            <w:tcW w:w="792" w:type="dxa"/>
            <w:shd w:val="clear" w:color="auto" w:fill="17365D"/>
          </w:tcPr>
          <w:p w14:paraId="5DF4347D" wp14:textId="77777777">
            <w:r/>
            <w:r>
              <w:rPr>
                <w:rFonts w:ascii="Arial" w:hAnsi="Arial" w:eastAsia="Arial" w:cs="Arial"/>
                <w:b/>
                <w:color w:val="FFFFFF"/>
                <w:sz w:val="19"/>
              </w:rPr>
              <w:t>Nulo</w:t>
            </w:r>
          </w:p>
        </w:tc>
        <w:tc>
          <w:tcPr>
            <w:tcW w:w="2304" w:type="dxa"/>
            <w:shd w:val="clear" w:color="auto" w:fill="17365D"/>
          </w:tcPr>
          <w:p w14:paraId="0BA16981" wp14:textId="77777777">
            <w:r/>
            <w:r>
              <w:rPr>
                <w:rFonts w:ascii="Arial" w:hAnsi="Arial" w:eastAsia="Arial" w:cs="Arial"/>
                <w:b/>
                <w:color w:val="FFFFFF"/>
                <w:sz w:val="19"/>
              </w:rPr>
              <w:t>Clave</w:t>
            </w:r>
          </w:p>
        </w:tc>
        <w:tc>
          <w:tcPr>
            <w:tcW w:w="3384" w:type="dxa"/>
            <w:shd w:val="clear" w:color="auto" w:fill="17365D"/>
          </w:tcPr>
          <w:p w14:paraId="3D25DCE5" wp14:textId="77777777">
            <w:r/>
            <w:r>
              <w:rPr>
                <w:rFonts w:ascii="Arial" w:hAnsi="Arial" w:eastAsia="Arial" w:cs="Arial"/>
                <w:b/>
                <w:color w:val="FFFFFF"/>
                <w:sz w:val="19"/>
              </w:rPr>
              <w:t>Descripción</w:t>
            </w:r>
          </w:p>
        </w:tc>
      </w:tr>
      <w:tr xmlns:wp14="http://schemas.microsoft.com/office/word/2010/wordml" w14:paraId="123669A3" wp14:textId="77777777">
        <w:tc>
          <w:tcPr>
            <w:tcW w:w="2160" w:type="dxa"/>
          </w:tcPr>
          <w:p w14:paraId="74C57DB9" wp14:textId="77777777">
            <w:r/>
            <w:r>
              <w:rPr>
                <w:rFonts w:ascii="Arial" w:hAnsi="Arial" w:eastAsia="Arial" w:cs="Arial"/>
                <w:sz w:val="18"/>
              </w:rPr>
              <w:t>id</w:t>
            </w:r>
          </w:p>
        </w:tc>
        <w:tc>
          <w:tcPr>
            <w:tcW w:w="1872" w:type="dxa"/>
          </w:tcPr>
          <w:p w14:paraId="66A09F05" wp14:textId="77777777">
            <w:r/>
            <w:r>
              <w:rPr>
                <w:rFonts w:ascii="Arial" w:hAnsi="Arial" w:eastAsia="Arial" w:cs="Arial"/>
                <w:sz w:val="18"/>
              </w:rPr>
              <w:t>BIGINT AUTO_INCREMENT</w:t>
            </w:r>
          </w:p>
        </w:tc>
        <w:tc>
          <w:tcPr>
            <w:tcW w:w="792" w:type="dxa"/>
          </w:tcPr>
          <w:p w14:paraId="07D0CB55" wp14:textId="77777777">
            <w:r/>
            <w:r>
              <w:rPr>
                <w:rFonts w:ascii="Arial" w:hAnsi="Arial" w:eastAsia="Arial" w:cs="Arial"/>
                <w:sz w:val="18"/>
              </w:rPr>
              <w:t>NO</w:t>
            </w:r>
          </w:p>
        </w:tc>
        <w:tc>
          <w:tcPr>
            <w:tcW w:w="2304" w:type="dxa"/>
          </w:tcPr>
          <w:p w14:paraId="7B40CB87" wp14:textId="77777777">
            <w:r/>
            <w:r>
              <w:rPr>
                <w:rFonts w:ascii="Arial" w:hAnsi="Arial" w:eastAsia="Arial" w:cs="Arial"/>
                <w:sz w:val="18"/>
              </w:rPr>
              <w:t>PK</w:t>
            </w:r>
          </w:p>
        </w:tc>
        <w:tc>
          <w:tcPr>
            <w:tcW w:w="3384" w:type="dxa"/>
          </w:tcPr>
          <w:p w14:paraId="0FB75BCE" wp14:textId="77777777">
            <w:r/>
            <w:r>
              <w:rPr>
                <w:rFonts w:ascii="Arial" w:hAnsi="Arial" w:eastAsia="Arial" w:cs="Arial"/>
                <w:sz w:val="18"/>
              </w:rPr>
              <w:t>Identificador.</w:t>
            </w:r>
          </w:p>
        </w:tc>
      </w:tr>
      <w:tr xmlns:wp14="http://schemas.microsoft.com/office/word/2010/wordml" w14:paraId="38124DCF" wp14:textId="77777777">
        <w:tc>
          <w:tcPr>
            <w:tcW w:w="2160" w:type="dxa"/>
          </w:tcPr>
          <w:p w14:paraId="2C03D322" wp14:textId="77777777">
            <w:r/>
            <w:r>
              <w:rPr>
                <w:rFonts w:ascii="Arial" w:hAnsi="Arial" w:eastAsia="Arial" w:cs="Arial"/>
                <w:sz w:val="18"/>
              </w:rPr>
              <w:t>ticket_id</w:t>
            </w:r>
          </w:p>
        </w:tc>
        <w:tc>
          <w:tcPr>
            <w:tcW w:w="1872" w:type="dxa"/>
          </w:tcPr>
          <w:p w14:paraId="4B1FE2B8" wp14:textId="77777777">
            <w:r/>
            <w:r>
              <w:rPr>
                <w:rFonts w:ascii="Arial" w:hAnsi="Arial" w:eastAsia="Arial" w:cs="Arial"/>
                <w:sz w:val="18"/>
              </w:rPr>
              <w:t>BIGINT</w:t>
            </w:r>
          </w:p>
        </w:tc>
        <w:tc>
          <w:tcPr>
            <w:tcW w:w="792" w:type="dxa"/>
          </w:tcPr>
          <w:p w14:paraId="7D957584" wp14:textId="77777777">
            <w:r/>
            <w:r>
              <w:rPr>
                <w:rFonts w:ascii="Arial" w:hAnsi="Arial" w:eastAsia="Arial" w:cs="Arial"/>
                <w:sz w:val="18"/>
              </w:rPr>
              <w:t>NO</w:t>
            </w:r>
          </w:p>
        </w:tc>
        <w:tc>
          <w:tcPr>
            <w:tcW w:w="2304" w:type="dxa"/>
          </w:tcPr>
          <w:p w14:paraId="7E1E9BD1" wp14:textId="77777777">
            <w:r/>
            <w:r>
              <w:rPr>
                <w:rFonts w:ascii="Arial" w:hAnsi="Arial" w:eastAsia="Arial" w:cs="Arial"/>
                <w:sz w:val="18"/>
              </w:rPr>
              <w:t>FK → tickets_ticket.id</w:t>
            </w:r>
          </w:p>
        </w:tc>
        <w:tc>
          <w:tcPr>
            <w:tcW w:w="3384" w:type="dxa"/>
          </w:tcPr>
          <w:p w14:paraId="67421C4A" wp14:textId="77777777">
            <w:r/>
            <w:r>
              <w:rPr>
                <w:rFonts w:ascii="Arial" w:hAnsi="Arial" w:eastAsia="Arial" w:cs="Arial"/>
                <w:sz w:val="18"/>
              </w:rPr>
              <w:t>Ticket documentado.</w:t>
            </w:r>
          </w:p>
        </w:tc>
      </w:tr>
      <w:tr xmlns:wp14="http://schemas.microsoft.com/office/word/2010/wordml" w14:paraId="67BFD7F2" wp14:textId="77777777">
        <w:tc>
          <w:tcPr>
            <w:tcW w:w="2160" w:type="dxa"/>
          </w:tcPr>
          <w:p w14:paraId="2F356973" wp14:textId="77777777">
            <w:r/>
            <w:r>
              <w:rPr>
                <w:rFonts w:ascii="Arial" w:hAnsi="Arial" w:eastAsia="Arial" w:cs="Arial"/>
                <w:sz w:val="18"/>
              </w:rPr>
              <w:t>archivo</w:t>
            </w:r>
          </w:p>
        </w:tc>
        <w:tc>
          <w:tcPr>
            <w:tcW w:w="1872" w:type="dxa"/>
          </w:tcPr>
          <w:p w14:paraId="07384C7D" wp14:textId="77777777">
            <w:r/>
            <w:r>
              <w:rPr>
                <w:rFonts w:ascii="Arial" w:hAnsi="Arial" w:eastAsia="Arial" w:cs="Arial"/>
                <w:sz w:val="18"/>
              </w:rPr>
              <w:t>VARCHAR(100)</w:t>
            </w:r>
          </w:p>
        </w:tc>
        <w:tc>
          <w:tcPr>
            <w:tcW w:w="792" w:type="dxa"/>
          </w:tcPr>
          <w:p w14:paraId="71219C04" wp14:textId="77777777">
            <w:r/>
            <w:r>
              <w:rPr>
                <w:rFonts w:ascii="Arial" w:hAnsi="Arial" w:eastAsia="Arial" w:cs="Arial"/>
                <w:sz w:val="18"/>
              </w:rPr>
              <w:t>NO</w:t>
            </w:r>
          </w:p>
        </w:tc>
        <w:tc>
          <w:tcPr>
            <w:tcW w:w="2304" w:type="dxa"/>
          </w:tcPr>
          <w:p w14:paraId="44E871BC" wp14:textId="77777777">
            <w:r/>
            <w:r>
              <w:rPr>
                <w:rFonts w:ascii="Arial" w:hAnsi="Arial" w:eastAsia="Arial" w:cs="Arial"/>
                <w:sz w:val="18"/>
              </w:rPr>
            </w:r>
          </w:p>
        </w:tc>
        <w:tc>
          <w:tcPr>
            <w:tcW w:w="3384" w:type="dxa"/>
          </w:tcPr>
          <w:p w14:paraId="65783B38" wp14:textId="77777777">
            <w:r/>
            <w:r>
              <w:rPr>
                <w:rFonts w:ascii="Arial" w:hAnsi="Arial" w:eastAsia="Arial" w:cs="Arial"/>
                <w:sz w:val="18"/>
              </w:rPr>
              <w:t>Ruta relativa en media/evidencias/.</w:t>
            </w:r>
          </w:p>
        </w:tc>
      </w:tr>
      <w:tr xmlns:wp14="http://schemas.microsoft.com/office/word/2010/wordml" w14:paraId="48D0AD36" wp14:textId="77777777">
        <w:tc>
          <w:tcPr>
            <w:tcW w:w="2160" w:type="dxa"/>
          </w:tcPr>
          <w:p w14:paraId="5FAC3AE1" wp14:textId="77777777">
            <w:r/>
            <w:r>
              <w:rPr>
                <w:rFonts w:ascii="Arial" w:hAnsi="Arial" w:eastAsia="Arial" w:cs="Arial"/>
                <w:sz w:val="18"/>
              </w:rPr>
              <w:t>nombre</w:t>
            </w:r>
          </w:p>
        </w:tc>
        <w:tc>
          <w:tcPr>
            <w:tcW w:w="1872" w:type="dxa"/>
          </w:tcPr>
          <w:p w14:paraId="034FC55B" wp14:textId="77777777">
            <w:r/>
            <w:r>
              <w:rPr>
                <w:rFonts w:ascii="Arial" w:hAnsi="Arial" w:eastAsia="Arial" w:cs="Arial"/>
                <w:sz w:val="18"/>
              </w:rPr>
              <w:t>VARCHAR(255)</w:t>
            </w:r>
          </w:p>
        </w:tc>
        <w:tc>
          <w:tcPr>
            <w:tcW w:w="792" w:type="dxa"/>
          </w:tcPr>
          <w:p w14:paraId="00FEACD9" wp14:textId="77777777">
            <w:r/>
            <w:r>
              <w:rPr>
                <w:rFonts w:ascii="Arial" w:hAnsi="Arial" w:eastAsia="Arial" w:cs="Arial"/>
                <w:sz w:val="18"/>
              </w:rPr>
              <w:t>SÍ</w:t>
            </w:r>
          </w:p>
        </w:tc>
        <w:tc>
          <w:tcPr>
            <w:tcW w:w="2304" w:type="dxa"/>
          </w:tcPr>
          <w:p w14:paraId="144A5D23" wp14:textId="77777777">
            <w:r/>
            <w:r>
              <w:rPr>
                <w:rFonts w:ascii="Arial" w:hAnsi="Arial" w:eastAsia="Arial" w:cs="Arial"/>
                <w:sz w:val="18"/>
              </w:rPr>
            </w:r>
          </w:p>
        </w:tc>
        <w:tc>
          <w:tcPr>
            <w:tcW w:w="3384" w:type="dxa"/>
          </w:tcPr>
          <w:p w14:paraId="34D12314" wp14:textId="77777777">
            <w:r/>
            <w:r>
              <w:rPr>
                <w:rFonts w:ascii="Arial" w:hAnsi="Arial" w:eastAsia="Arial" w:cs="Arial"/>
                <w:sz w:val="18"/>
              </w:rPr>
              <w:t>Nombre descriptivo.</w:t>
            </w:r>
          </w:p>
        </w:tc>
      </w:tr>
      <w:tr xmlns:wp14="http://schemas.microsoft.com/office/word/2010/wordml" w14:paraId="62BF6AE3" wp14:textId="77777777">
        <w:tc>
          <w:tcPr>
            <w:tcW w:w="2160" w:type="dxa"/>
          </w:tcPr>
          <w:p w14:paraId="3FC7BAA8" wp14:textId="77777777">
            <w:r/>
            <w:r>
              <w:rPr>
                <w:rFonts w:ascii="Arial" w:hAnsi="Arial" w:eastAsia="Arial" w:cs="Arial"/>
                <w:sz w:val="18"/>
              </w:rPr>
              <w:t>fecha_subida</w:t>
            </w:r>
          </w:p>
        </w:tc>
        <w:tc>
          <w:tcPr>
            <w:tcW w:w="1872" w:type="dxa"/>
          </w:tcPr>
          <w:p w14:paraId="5BAA6B8B" wp14:textId="77777777">
            <w:r/>
            <w:r>
              <w:rPr>
                <w:rFonts w:ascii="Arial" w:hAnsi="Arial" w:eastAsia="Arial" w:cs="Arial"/>
                <w:sz w:val="18"/>
              </w:rPr>
              <w:t>DATETIME(6)</w:t>
            </w:r>
          </w:p>
        </w:tc>
        <w:tc>
          <w:tcPr>
            <w:tcW w:w="792" w:type="dxa"/>
          </w:tcPr>
          <w:p w14:paraId="1F0CE26E" wp14:textId="77777777">
            <w:r/>
            <w:r>
              <w:rPr>
                <w:rFonts w:ascii="Arial" w:hAnsi="Arial" w:eastAsia="Arial" w:cs="Arial"/>
                <w:sz w:val="18"/>
              </w:rPr>
              <w:t>NO</w:t>
            </w:r>
          </w:p>
        </w:tc>
        <w:tc>
          <w:tcPr>
            <w:tcW w:w="2304" w:type="dxa"/>
          </w:tcPr>
          <w:p w14:paraId="738610EB" wp14:textId="77777777">
            <w:r/>
            <w:r>
              <w:rPr>
                <w:rFonts w:ascii="Arial" w:hAnsi="Arial" w:eastAsia="Arial" w:cs="Arial"/>
                <w:sz w:val="18"/>
              </w:rPr>
            </w:r>
          </w:p>
        </w:tc>
        <w:tc>
          <w:tcPr>
            <w:tcW w:w="3384" w:type="dxa"/>
          </w:tcPr>
          <w:p w14:paraId="368AEA43" wp14:textId="77777777">
            <w:r/>
            <w:r>
              <w:rPr>
                <w:rFonts w:ascii="Arial" w:hAnsi="Arial" w:eastAsia="Arial" w:cs="Arial"/>
                <w:sz w:val="18"/>
              </w:rPr>
              <w:t>Auditoría.</w:t>
            </w:r>
          </w:p>
        </w:tc>
      </w:tr>
    </w:tbl>
    <w:p xmlns:wp14="http://schemas.microsoft.com/office/word/2010/wordml" w14:paraId="637805D2" wp14:textId="77777777">
      <w:pPr>
        <w:spacing w:after="80"/>
      </w:pPr>
    </w:p>
    <w:p xmlns:wp14="http://schemas.microsoft.com/office/word/2010/wordml" w14:paraId="217167A3" wp14:textId="77777777">
      <w:pPr>
        <w:pStyle w:val="Heading2"/>
      </w:pPr>
      <w:r>
        <w:rPr>
          <w:rFonts w:ascii="Arial" w:hAnsi="Arial" w:eastAsia="Arial" w:cs="Arial"/>
          <w:b/>
          <w:color w:val="17365D"/>
          <w:sz w:val="26"/>
        </w:rPr>
        <w:t>tickets_ordentrabajo</w:t>
      </w:r>
    </w:p>
    <w:p xmlns:wp14="http://schemas.microsoft.com/office/word/2010/wordml" w14:paraId="062D6346" wp14:textId="77777777">
      <w:pPr>
        <w:spacing w:after="160"/>
      </w:pPr>
      <w:r>
        <w:rPr>
          <w:rFonts w:ascii="Arial" w:hAnsi="Arial" w:eastAsia="Arial" w:cs="Arial"/>
          <w:b w:val="0"/>
          <w:i/>
          <w:color w:val="555555"/>
          <w:sz w:val="19"/>
        </w:rPr>
        <w:t>Modelo Django: tickets.OrdenTrabajo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 xmlns:wp14="http://schemas.microsoft.com/office/word/2010/wordml" w14:paraId="556D8CBF" wp14:textId="77777777">
        <w:tc>
          <w:tcPr>
            <w:tcW w:w="2160" w:type="dxa"/>
            <w:shd w:val="clear" w:color="auto" w:fill="17365D"/>
          </w:tcPr>
          <w:p w14:paraId="2950AB42" wp14:textId="77777777">
            <w:r/>
            <w:r>
              <w:rPr>
                <w:rFonts w:ascii="Arial" w:hAnsi="Arial" w:eastAsia="Arial" w:cs="Arial"/>
                <w:b/>
                <w:color w:val="FFFFFF"/>
                <w:sz w:val="19"/>
              </w:rPr>
              <w:t>Campo</w:t>
            </w:r>
          </w:p>
        </w:tc>
        <w:tc>
          <w:tcPr>
            <w:tcW w:w="1872" w:type="dxa"/>
            <w:shd w:val="clear" w:color="auto" w:fill="17365D"/>
          </w:tcPr>
          <w:p w14:paraId="0BAF5E13" wp14:textId="77777777">
            <w:r/>
            <w:r>
              <w:rPr>
                <w:rFonts w:ascii="Arial" w:hAnsi="Arial" w:eastAsia="Arial" w:cs="Arial"/>
                <w:b/>
                <w:color w:val="FFFFFF"/>
                <w:sz w:val="19"/>
              </w:rPr>
              <w:t>Tipo (MySQL)</w:t>
            </w:r>
          </w:p>
        </w:tc>
        <w:tc>
          <w:tcPr>
            <w:tcW w:w="792" w:type="dxa"/>
            <w:shd w:val="clear" w:color="auto" w:fill="17365D"/>
          </w:tcPr>
          <w:p w14:paraId="47B1B620" wp14:textId="77777777">
            <w:r/>
            <w:r>
              <w:rPr>
                <w:rFonts w:ascii="Arial" w:hAnsi="Arial" w:eastAsia="Arial" w:cs="Arial"/>
                <w:b/>
                <w:color w:val="FFFFFF"/>
                <w:sz w:val="19"/>
              </w:rPr>
              <w:t>Nulo</w:t>
            </w:r>
          </w:p>
        </w:tc>
        <w:tc>
          <w:tcPr>
            <w:tcW w:w="2304" w:type="dxa"/>
            <w:shd w:val="clear" w:color="auto" w:fill="17365D"/>
          </w:tcPr>
          <w:p w14:paraId="793256C5" wp14:textId="77777777">
            <w:r/>
            <w:r>
              <w:rPr>
                <w:rFonts w:ascii="Arial" w:hAnsi="Arial" w:eastAsia="Arial" w:cs="Arial"/>
                <w:b/>
                <w:color w:val="FFFFFF"/>
                <w:sz w:val="19"/>
              </w:rPr>
              <w:t>Clave</w:t>
            </w:r>
          </w:p>
        </w:tc>
        <w:tc>
          <w:tcPr>
            <w:tcW w:w="3384" w:type="dxa"/>
            <w:shd w:val="clear" w:color="auto" w:fill="17365D"/>
          </w:tcPr>
          <w:p w14:paraId="0C0B3F7C" wp14:textId="77777777">
            <w:r/>
            <w:r>
              <w:rPr>
                <w:rFonts w:ascii="Arial" w:hAnsi="Arial" w:eastAsia="Arial" w:cs="Arial"/>
                <w:b/>
                <w:color w:val="FFFFFF"/>
                <w:sz w:val="19"/>
              </w:rPr>
              <w:t>Descripción</w:t>
            </w:r>
          </w:p>
        </w:tc>
      </w:tr>
      <w:tr xmlns:wp14="http://schemas.microsoft.com/office/word/2010/wordml" w14:paraId="43A6AD22" wp14:textId="77777777">
        <w:tc>
          <w:tcPr>
            <w:tcW w:w="2160" w:type="dxa"/>
          </w:tcPr>
          <w:p w14:paraId="2A089040" wp14:textId="77777777">
            <w:r/>
            <w:r>
              <w:rPr>
                <w:rFonts w:ascii="Arial" w:hAnsi="Arial" w:eastAsia="Arial" w:cs="Arial"/>
                <w:sz w:val="18"/>
              </w:rPr>
              <w:t>id</w:t>
            </w:r>
          </w:p>
        </w:tc>
        <w:tc>
          <w:tcPr>
            <w:tcW w:w="1872" w:type="dxa"/>
          </w:tcPr>
          <w:p w14:paraId="01F013EC" wp14:textId="77777777">
            <w:r/>
            <w:r>
              <w:rPr>
                <w:rFonts w:ascii="Arial" w:hAnsi="Arial" w:eastAsia="Arial" w:cs="Arial"/>
                <w:sz w:val="18"/>
              </w:rPr>
              <w:t>BIGINT AUTO_INCREMENT</w:t>
            </w:r>
          </w:p>
        </w:tc>
        <w:tc>
          <w:tcPr>
            <w:tcW w:w="792" w:type="dxa"/>
          </w:tcPr>
          <w:p w14:paraId="6B4C4626" wp14:textId="77777777">
            <w:r/>
            <w:r>
              <w:rPr>
                <w:rFonts w:ascii="Arial" w:hAnsi="Arial" w:eastAsia="Arial" w:cs="Arial"/>
                <w:sz w:val="18"/>
              </w:rPr>
              <w:t>NO</w:t>
            </w:r>
          </w:p>
        </w:tc>
        <w:tc>
          <w:tcPr>
            <w:tcW w:w="2304" w:type="dxa"/>
          </w:tcPr>
          <w:p w14:paraId="50FC40F8" wp14:textId="77777777">
            <w:r/>
            <w:r>
              <w:rPr>
                <w:rFonts w:ascii="Arial" w:hAnsi="Arial" w:eastAsia="Arial" w:cs="Arial"/>
                <w:sz w:val="18"/>
              </w:rPr>
              <w:t>PK</w:t>
            </w:r>
          </w:p>
        </w:tc>
        <w:tc>
          <w:tcPr>
            <w:tcW w:w="3384" w:type="dxa"/>
          </w:tcPr>
          <w:p w14:paraId="0353609B" wp14:textId="77777777">
            <w:r/>
            <w:r>
              <w:rPr>
                <w:rFonts w:ascii="Arial" w:hAnsi="Arial" w:eastAsia="Arial" w:cs="Arial"/>
                <w:sz w:val="18"/>
              </w:rPr>
              <w:t>Identificador.</w:t>
            </w:r>
          </w:p>
        </w:tc>
      </w:tr>
      <w:tr xmlns:wp14="http://schemas.microsoft.com/office/word/2010/wordml" w14:paraId="0A79C735" wp14:textId="77777777">
        <w:tc>
          <w:tcPr>
            <w:tcW w:w="2160" w:type="dxa"/>
          </w:tcPr>
          <w:p w14:paraId="3D04935E" wp14:textId="77777777">
            <w:r/>
            <w:r>
              <w:rPr>
                <w:rFonts w:ascii="Arial" w:hAnsi="Arial" w:eastAsia="Arial" w:cs="Arial"/>
                <w:sz w:val="18"/>
              </w:rPr>
              <w:t>ticket_id</w:t>
            </w:r>
          </w:p>
        </w:tc>
        <w:tc>
          <w:tcPr>
            <w:tcW w:w="1872" w:type="dxa"/>
          </w:tcPr>
          <w:p w14:paraId="78BDCAFD" wp14:textId="77777777">
            <w:r/>
            <w:r>
              <w:rPr>
                <w:rFonts w:ascii="Arial" w:hAnsi="Arial" w:eastAsia="Arial" w:cs="Arial"/>
                <w:sz w:val="18"/>
              </w:rPr>
              <w:t>BIGINT</w:t>
            </w:r>
          </w:p>
        </w:tc>
        <w:tc>
          <w:tcPr>
            <w:tcW w:w="792" w:type="dxa"/>
          </w:tcPr>
          <w:p w14:paraId="7546B9E7" wp14:textId="77777777">
            <w:r/>
            <w:r>
              <w:rPr>
                <w:rFonts w:ascii="Arial" w:hAnsi="Arial" w:eastAsia="Arial" w:cs="Arial"/>
                <w:sz w:val="18"/>
              </w:rPr>
              <w:t>NO</w:t>
            </w:r>
          </w:p>
        </w:tc>
        <w:tc>
          <w:tcPr>
            <w:tcW w:w="2304" w:type="dxa"/>
          </w:tcPr>
          <w:p w14:paraId="1977E362" wp14:textId="77777777">
            <w:r/>
            <w:r>
              <w:rPr>
                <w:rFonts w:ascii="Arial" w:hAnsi="Arial" w:eastAsia="Arial" w:cs="Arial"/>
                <w:sz w:val="18"/>
              </w:rPr>
              <w:t>FK → tickets_ticket.id (UQ, 1-1)</w:t>
            </w:r>
          </w:p>
        </w:tc>
        <w:tc>
          <w:tcPr>
            <w:tcW w:w="3384" w:type="dxa"/>
          </w:tcPr>
          <w:p w14:paraId="71158CB1" wp14:textId="77777777">
            <w:r/>
            <w:r>
              <w:rPr>
                <w:rFonts w:ascii="Arial" w:hAnsi="Arial" w:eastAsia="Arial" w:cs="Arial"/>
                <w:sz w:val="18"/>
              </w:rPr>
              <w:t>Ticket origen.</w:t>
            </w:r>
          </w:p>
        </w:tc>
      </w:tr>
      <w:tr xmlns:wp14="http://schemas.microsoft.com/office/word/2010/wordml" w14:paraId="2B956AC0" wp14:textId="77777777">
        <w:tc>
          <w:tcPr>
            <w:tcW w:w="2160" w:type="dxa"/>
          </w:tcPr>
          <w:p w14:paraId="3E5E41FF" wp14:textId="77777777">
            <w:r/>
            <w:r>
              <w:rPr>
                <w:rFonts w:ascii="Arial" w:hAnsi="Arial" w:eastAsia="Arial" w:cs="Arial"/>
                <w:sz w:val="18"/>
              </w:rPr>
              <w:t>tecnico_id</w:t>
            </w:r>
          </w:p>
        </w:tc>
        <w:tc>
          <w:tcPr>
            <w:tcW w:w="1872" w:type="dxa"/>
          </w:tcPr>
          <w:p w14:paraId="15A83218" wp14:textId="77777777">
            <w:r/>
            <w:r>
              <w:rPr>
                <w:rFonts w:ascii="Arial" w:hAnsi="Arial" w:eastAsia="Arial" w:cs="Arial"/>
                <w:sz w:val="18"/>
              </w:rPr>
              <w:t>BIGINT</w:t>
            </w:r>
          </w:p>
        </w:tc>
        <w:tc>
          <w:tcPr>
            <w:tcW w:w="792" w:type="dxa"/>
          </w:tcPr>
          <w:p w14:paraId="021804FA" wp14:textId="77777777">
            <w:r/>
            <w:r>
              <w:rPr>
                <w:rFonts w:ascii="Arial" w:hAnsi="Arial" w:eastAsia="Arial" w:cs="Arial"/>
                <w:sz w:val="18"/>
              </w:rPr>
              <w:t>NO</w:t>
            </w:r>
          </w:p>
        </w:tc>
        <w:tc>
          <w:tcPr>
            <w:tcW w:w="2304" w:type="dxa"/>
          </w:tcPr>
          <w:p w14:paraId="78325048" wp14:textId="77777777">
            <w:r/>
            <w:r>
              <w:rPr>
                <w:rFonts w:ascii="Arial" w:hAnsi="Arial" w:eastAsia="Arial" w:cs="Arial"/>
                <w:sz w:val="18"/>
              </w:rPr>
              <w:t>FK → tecnicos_tecnico.id</w:t>
            </w:r>
          </w:p>
        </w:tc>
        <w:tc>
          <w:tcPr>
            <w:tcW w:w="3384" w:type="dxa"/>
          </w:tcPr>
          <w:p w14:paraId="3F8DD5DA" wp14:textId="77777777">
            <w:r/>
            <w:r>
              <w:rPr>
                <w:rFonts w:ascii="Arial" w:hAnsi="Arial" w:eastAsia="Arial" w:cs="Arial"/>
                <w:sz w:val="18"/>
              </w:rPr>
              <w:t>Técnico asignado.</w:t>
            </w:r>
          </w:p>
        </w:tc>
      </w:tr>
      <w:tr xmlns:wp14="http://schemas.microsoft.com/office/word/2010/wordml" w14:paraId="43357683" wp14:textId="77777777">
        <w:tc>
          <w:tcPr>
            <w:tcW w:w="2160" w:type="dxa"/>
          </w:tcPr>
          <w:p w14:paraId="61F4AB83" wp14:textId="77777777">
            <w:r/>
            <w:r>
              <w:rPr>
                <w:rFonts w:ascii="Arial" w:hAnsi="Arial" w:eastAsia="Arial" w:cs="Arial"/>
                <w:sz w:val="18"/>
              </w:rPr>
              <w:t>oferta_id</w:t>
            </w:r>
          </w:p>
        </w:tc>
        <w:tc>
          <w:tcPr>
            <w:tcW w:w="1872" w:type="dxa"/>
          </w:tcPr>
          <w:p w14:paraId="49E27A1C" wp14:textId="77777777">
            <w:r/>
            <w:r>
              <w:rPr>
                <w:rFonts w:ascii="Arial" w:hAnsi="Arial" w:eastAsia="Arial" w:cs="Arial"/>
                <w:sz w:val="18"/>
              </w:rPr>
              <w:t>BIGINT</w:t>
            </w:r>
          </w:p>
        </w:tc>
        <w:tc>
          <w:tcPr>
            <w:tcW w:w="792" w:type="dxa"/>
          </w:tcPr>
          <w:p w14:paraId="5F198D3D" wp14:textId="77777777">
            <w:r/>
            <w:r>
              <w:rPr>
                <w:rFonts w:ascii="Arial" w:hAnsi="Arial" w:eastAsia="Arial" w:cs="Arial"/>
                <w:sz w:val="18"/>
              </w:rPr>
              <w:t>SÍ</w:t>
            </w:r>
          </w:p>
        </w:tc>
        <w:tc>
          <w:tcPr>
            <w:tcW w:w="2304" w:type="dxa"/>
          </w:tcPr>
          <w:p w14:paraId="3EEADD41" wp14:textId="77777777">
            <w:r/>
            <w:r>
              <w:rPr>
                <w:rFonts w:ascii="Arial" w:hAnsi="Arial" w:eastAsia="Arial" w:cs="Arial"/>
                <w:sz w:val="18"/>
              </w:rPr>
              <w:t>FK → ofertas_ofertaticket.id</w:t>
            </w:r>
          </w:p>
        </w:tc>
        <w:tc>
          <w:tcPr>
            <w:tcW w:w="3384" w:type="dxa"/>
          </w:tcPr>
          <w:p w14:paraId="1773BAB4" wp14:textId="77777777">
            <w:r/>
            <w:r>
              <w:rPr>
                <w:rFonts w:ascii="Arial" w:hAnsi="Arial" w:eastAsia="Arial" w:cs="Arial"/>
                <w:sz w:val="18"/>
              </w:rPr>
              <w:t>Oferta desde la que se generó (si aplica).</w:t>
            </w:r>
          </w:p>
        </w:tc>
      </w:tr>
      <w:tr xmlns:wp14="http://schemas.microsoft.com/office/word/2010/wordml" w14:paraId="5D983BA0" wp14:textId="77777777">
        <w:tc>
          <w:tcPr>
            <w:tcW w:w="2160" w:type="dxa"/>
          </w:tcPr>
          <w:p w14:paraId="37A4BCDD" wp14:textId="77777777">
            <w:r/>
            <w:r>
              <w:rPr>
                <w:rFonts w:ascii="Arial" w:hAnsi="Arial" w:eastAsia="Arial" w:cs="Arial"/>
                <w:sz w:val="18"/>
              </w:rPr>
              <w:t>estado</w:t>
            </w:r>
          </w:p>
        </w:tc>
        <w:tc>
          <w:tcPr>
            <w:tcW w:w="1872" w:type="dxa"/>
          </w:tcPr>
          <w:p w14:paraId="279DCF8C" wp14:textId="77777777">
            <w:r/>
            <w:r>
              <w:rPr>
                <w:rFonts w:ascii="Arial" w:hAnsi="Arial" w:eastAsia="Arial" w:cs="Arial"/>
                <w:sz w:val="18"/>
              </w:rPr>
              <w:t>VARCHAR(20)</w:t>
            </w:r>
          </w:p>
        </w:tc>
        <w:tc>
          <w:tcPr>
            <w:tcW w:w="792" w:type="dxa"/>
          </w:tcPr>
          <w:p w14:paraId="2B59AEE0" wp14:textId="77777777">
            <w:r/>
            <w:r>
              <w:rPr>
                <w:rFonts w:ascii="Arial" w:hAnsi="Arial" w:eastAsia="Arial" w:cs="Arial"/>
                <w:sz w:val="18"/>
              </w:rPr>
              <w:t>NO</w:t>
            </w:r>
          </w:p>
        </w:tc>
        <w:tc>
          <w:tcPr>
            <w:tcW w:w="2304" w:type="dxa"/>
          </w:tcPr>
          <w:p w14:paraId="24D19206" wp14:textId="77777777">
            <w:r/>
            <w:r>
              <w:rPr>
                <w:rFonts w:ascii="Arial" w:hAnsi="Arial" w:eastAsia="Arial" w:cs="Arial"/>
                <w:sz w:val="18"/>
              </w:rPr>
              <w:t>idx_orden_estado</w:t>
            </w:r>
          </w:p>
        </w:tc>
        <w:tc>
          <w:tcPr>
            <w:tcW w:w="3384" w:type="dxa"/>
          </w:tcPr>
          <w:p w14:paraId="44B76461" wp14:textId="77777777">
            <w:r/>
            <w:r>
              <w:rPr>
                <w:rFonts w:ascii="Arial" w:hAnsi="Arial" w:eastAsia="Arial" w:cs="Arial"/>
                <w:sz w:val="18"/>
              </w:rPr>
              <w:t>ASIGNADA…CERRADA/CANCELADA.</w:t>
            </w:r>
          </w:p>
        </w:tc>
      </w:tr>
      <w:tr xmlns:wp14="http://schemas.microsoft.com/office/word/2010/wordml" w14:paraId="1E06EB11" wp14:textId="77777777">
        <w:tc>
          <w:tcPr>
            <w:tcW w:w="2160" w:type="dxa"/>
          </w:tcPr>
          <w:p w14:paraId="47DBF402" wp14:textId="77777777">
            <w:r/>
            <w:r>
              <w:rPr>
                <w:rFonts w:ascii="Arial" w:hAnsi="Arial" w:eastAsia="Arial" w:cs="Arial"/>
                <w:sz w:val="18"/>
              </w:rPr>
              <w:t>fecha_inicio / fecha_fin</w:t>
            </w:r>
          </w:p>
        </w:tc>
        <w:tc>
          <w:tcPr>
            <w:tcW w:w="1872" w:type="dxa"/>
          </w:tcPr>
          <w:p w14:paraId="4E03279A" wp14:textId="77777777">
            <w:r/>
            <w:r>
              <w:rPr>
                <w:rFonts w:ascii="Arial" w:hAnsi="Arial" w:eastAsia="Arial" w:cs="Arial"/>
                <w:sz w:val="18"/>
              </w:rPr>
              <w:t>DATETIME(6)</w:t>
            </w:r>
          </w:p>
        </w:tc>
        <w:tc>
          <w:tcPr>
            <w:tcW w:w="792" w:type="dxa"/>
          </w:tcPr>
          <w:p w14:paraId="18240730" wp14:textId="77777777">
            <w:r/>
            <w:r>
              <w:rPr>
                <w:rFonts w:ascii="Arial" w:hAnsi="Arial" w:eastAsia="Arial" w:cs="Arial"/>
                <w:sz w:val="18"/>
              </w:rPr>
              <w:t>SÍ</w:t>
            </w:r>
          </w:p>
        </w:tc>
        <w:tc>
          <w:tcPr>
            <w:tcW w:w="2304" w:type="dxa"/>
          </w:tcPr>
          <w:p w14:paraId="463F29E8" wp14:textId="77777777">
            <w:r/>
            <w:r>
              <w:rPr>
                <w:rFonts w:ascii="Arial" w:hAnsi="Arial" w:eastAsia="Arial" w:cs="Arial"/>
                <w:sz w:val="18"/>
              </w:rPr>
            </w:r>
          </w:p>
        </w:tc>
        <w:tc>
          <w:tcPr>
            <w:tcW w:w="3384" w:type="dxa"/>
          </w:tcPr>
          <w:p w14:paraId="31F5894D" wp14:textId="77777777">
            <w:r/>
            <w:r>
              <w:rPr>
                <w:rFonts w:ascii="Arial" w:hAnsi="Arial" w:eastAsia="Arial" w:cs="Arial"/>
                <w:sz w:val="18"/>
              </w:rPr>
              <w:t>Ejecución real.</w:t>
            </w:r>
          </w:p>
        </w:tc>
      </w:tr>
      <w:tr xmlns:wp14="http://schemas.microsoft.com/office/word/2010/wordml" w14:paraId="6C02216C" wp14:textId="77777777">
        <w:tc>
          <w:tcPr>
            <w:tcW w:w="2160" w:type="dxa"/>
          </w:tcPr>
          <w:p w14:paraId="45590356" wp14:textId="77777777">
            <w:r/>
            <w:r>
              <w:rPr>
                <w:rFonts w:ascii="Arial" w:hAnsi="Arial" w:eastAsia="Arial" w:cs="Arial"/>
                <w:sz w:val="18"/>
              </w:rPr>
              <w:t>diagnostico / trabajo_realizado / observaciones</w:t>
            </w:r>
          </w:p>
        </w:tc>
        <w:tc>
          <w:tcPr>
            <w:tcW w:w="1872" w:type="dxa"/>
          </w:tcPr>
          <w:p w14:paraId="64CD7479" wp14:textId="77777777">
            <w:r/>
            <w:r>
              <w:rPr>
                <w:rFonts w:ascii="Arial" w:hAnsi="Arial" w:eastAsia="Arial" w:cs="Arial"/>
                <w:sz w:val="18"/>
              </w:rPr>
              <w:t>LONGTEXT</w:t>
            </w:r>
          </w:p>
        </w:tc>
        <w:tc>
          <w:tcPr>
            <w:tcW w:w="792" w:type="dxa"/>
          </w:tcPr>
          <w:p w14:paraId="770D85A3" wp14:textId="77777777">
            <w:r/>
            <w:r>
              <w:rPr>
                <w:rFonts w:ascii="Arial" w:hAnsi="Arial" w:eastAsia="Arial" w:cs="Arial"/>
                <w:sz w:val="18"/>
              </w:rPr>
              <w:t>SÍ</w:t>
            </w:r>
          </w:p>
        </w:tc>
        <w:tc>
          <w:tcPr>
            <w:tcW w:w="2304" w:type="dxa"/>
          </w:tcPr>
          <w:p w14:paraId="3B7B4B86" wp14:textId="77777777">
            <w:r/>
            <w:r>
              <w:rPr>
                <w:rFonts w:ascii="Arial" w:hAnsi="Arial" w:eastAsia="Arial" w:cs="Arial"/>
                <w:sz w:val="18"/>
              </w:rPr>
            </w:r>
          </w:p>
        </w:tc>
        <w:tc>
          <w:tcPr>
            <w:tcW w:w="3384" w:type="dxa"/>
          </w:tcPr>
          <w:p w14:paraId="785DF201" wp14:textId="77777777">
            <w:r/>
            <w:r>
              <w:rPr>
                <w:rFonts w:ascii="Arial" w:hAnsi="Arial" w:eastAsia="Arial" w:cs="Arial"/>
                <w:sz w:val="18"/>
              </w:rPr>
              <w:t>Detalle del trabajo.</w:t>
            </w:r>
          </w:p>
        </w:tc>
      </w:tr>
      <w:tr xmlns:wp14="http://schemas.microsoft.com/office/word/2010/wordml" w14:paraId="3C5BE0BB" wp14:textId="77777777">
        <w:tc>
          <w:tcPr>
            <w:tcW w:w="2160" w:type="dxa"/>
          </w:tcPr>
          <w:p w14:paraId="3F2FE719" wp14:textId="77777777">
            <w:r/>
            <w:r>
              <w:rPr>
                <w:rFonts w:ascii="Arial" w:hAnsi="Arial" w:eastAsia="Arial" w:cs="Arial"/>
                <w:sz w:val="18"/>
              </w:rPr>
              <w:t>costo_estimado / costo_final</w:t>
            </w:r>
          </w:p>
        </w:tc>
        <w:tc>
          <w:tcPr>
            <w:tcW w:w="1872" w:type="dxa"/>
          </w:tcPr>
          <w:p w14:paraId="562CB2C3" wp14:textId="77777777">
            <w:r/>
            <w:r>
              <w:rPr>
                <w:rFonts w:ascii="Arial" w:hAnsi="Arial" w:eastAsia="Arial" w:cs="Arial"/>
                <w:sz w:val="18"/>
              </w:rPr>
              <w:t>DECIMAL(12,2)</w:t>
            </w:r>
          </w:p>
        </w:tc>
        <w:tc>
          <w:tcPr>
            <w:tcW w:w="792" w:type="dxa"/>
          </w:tcPr>
          <w:p w14:paraId="1DD800FA" wp14:textId="77777777">
            <w:r/>
            <w:r>
              <w:rPr>
                <w:rFonts w:ascii="Arial" w:hAnsi="Arial" w:eastAsia="Arial" w:cs="Arial"/>
                <w:sz w:val="18"/>
              </w:rPr>
              <w:t>SÍ</w:t>
            </w:r>
          </w:p>
        </w:tc>
        <w:tc>
          <w:tcPr>
            <w:tcW w:w="2304" w:type="dxa"/>
          </w:tcPr>
          <w:p w14:paraId="3A0FF5F2" wp14:textId="77777777">
            <w:r/>
            <w:r>
              <w:rPr>
                <w:rFonts w:ascii="Arial" w:hAnsi="Arial" w:eastAsia="Arial" w:cs="Arial"/>
                <w:sz w:val="18"/>
              </w:rPr>
            </w:r>
          </w:p>
        </w:tc>
        <w:tc>
          <w:tcPr>
            <w:tcW w:w="3384" w:type="dxa"/>
          </w:tcPr>
          <w:p w14:paraId="230C9E54" wp14:textId="77777777">
            <w:r/>
            <w:r>
              <w:rPr>
                <w:rFonts w:ascii="Arial" w:hAnsi="Arial" w:eastAsia="Arial" w:cs="Arial"/>
                <w:sz w:val="18"/>
              </w:rPr>
              <w:t>Costeo del trabajo.</w:t>
            </w:r>
          </w:p>
        </w:tc>
      </w:tr>
      <w:tr xmlns:wp14="http://schemas.microsoft.com/office/word/2010/wordml" w14:paraId="62200D01" wp14:textId="77777777">
        <w:tc>
          <w:tcPr>
            <w:tcW w:w="2160" w:type="dxa"/>
          </w:tcPr>
          <w:p w14:paraId="55FE92EC" wp14:textId="77777777">
            <w:r/>
            <w:r>
              <w:rPr>
                <w:rFonts w:ascii="Arial" w:hAnsi="Arial" w:eastAsia="Arial" w:cs="Arial"/>
                <w:sz w:val="18"/>
              </w:rPr>
              <w:t>fecha_creacion / fecha_actualizacion</w:t>
            </w:r>
          </w:p>
        </w:tc>
        <w:tc>
          <w:tcPr>
            <w:tcW w:w="1872" w:type="dxa"/>
          </w:tcPr>
          <w:p w14:paraId="1478B125" wp14:textId="77777777">
            <w:r/>
            <w:r>
              <w:rPr>
                <w:rFonts w:ascii="Arial" w:hAnsi="Arial" w:eastAsia="Arial" w:cs="Arial"/>
                <w:sz w:val="18"/>
              </w:rPr>
              <w:t>DATETIME(6)</w:t>
            </w:r>
          </w:p>
        </w:tc>
        <w:tc>
          <w:tcPr>
            <w:tcW w:w="792" w:type="dxa"/>
          </w:tcPr>
          <w:p w14:paraId="1A5FF17B" wp14:textId="77777777">
            <w:r/>
            <w:r>
              <w:rPr>
                <w:rFonts w:ascii="Arial" w:hAnsi="Arial" w:eastAsia="Arial" w:cs="Arial"/>
                <w:sz w:val="18"/>
              </w:rPr>
              <w:t>NO</w:t>
            </w:r>
          </w:p>
        </w:tc>
        <w:tc>
          <w:tcPr>
            <w:tcW w:w="2304" w:type="dxa"/>
          </w:tcPr>
          <w:p w14:paraId="5630AD66" wp14:textId="77777777">
            <w:r/>
            <w:r>
              <w:rPr>
                <w:rFonts w:ascii="Arial" w:hAnsi="Arial" w:eastAsia="Arial" w:cs="Arial"/>
                <w:sz w:val="18"/>
              </w:rPr>
            </w:r>
          </w:p>
        </w:tc>
        <w:tc>
          <w:tcPr>
            <w:tcW w:w="3384" w:type="dxa"/>
          </w:tcPr>
          <w:p w14:paraId="67A17E66" wp14:textId="77777777">
            <w:r/>
            <w:r>
              <w:rPr>
                <w:rFonts w:ascii="Arial" w:hAnsi="Arial" w:eastAsia="Arial" w:cs="Arial"/>
                <w:sz w:val="18"/>
              </w:rPr>
              <w:t>Auditoría.</w:t>
            </w:r>
          </w:p>
        </w:tc>
      </w:tr>
    </w:tbl>
    <w:p xmlns:wp14="http://schemas.microsoft.com/office/word/2010/wordml" w14:paraId="61829076" wp14:textId="77777777">
      <w:pPr>
        <w:spacing w:after="80"/>
      </w:pPr>
    </w:p>
    <w:p xmlns:wp14="http://schemas.microsoft.com/office/word/2010/wordml" w14:paraId="0FB693D9" wp14:textId="77777777">
      <w:pPr>
        <w:pStyle w:val="Heading2"/>
      </w:pPr>
      <w:r>
        <w:rPr>
          <w:rFonts w:ascii="Arial" w:hAnsi="Arial" w:eastAsia="Arial" w:cs="Arial"/>
          <w:b/>
          <w:color w:val="17365D"/>
          <w:sz w:val="26"/>
        </w:rPr>
        <w:t>tickets_calificacion</w:t>
      </w:r>
    </w:p>
    <w:p xmlns:wp14="http://schemas.microsoft.com/office/word/2010/wordml" w14:paraId="435ECF09" wp14:textId="77777777">
      <w:pPr>
        <w:spacing w:after="160"/>
      </w:pPr>
      <w:r>
        <w:rPr>
          <w:rFonts w:ascii="Arial" w:hAnsi="Arial" w:eastAsia="Arial" w:cs="Arial"/>
          <w:b w:val="0"/>
          <w:i/>
          <w:color w:val="555555"/>
          <w:sz w:val="19"/>
        </w:rPr>
        <w:t>Modelo Django: tickets.Calificacion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 xmlns:wp14="http://schemas.microsoft.com/office/word/2010/wordml" w14:paraId="45285F79" wp14:textId="77777777">
        <w:tc>
          <w:tcPr>
            <w:tcW w:w="2160" w:type="dxa"/>
            <w:shd w:val="clear" w:color="auto" w:fill="17365D"/>
          </w:tcPr>
          <w:p w14:paraId="7AF2E502" wp14:textId="77777777">
            <w:r/>
            <w:r>
              <w:rPr>
                <w:rFonts w:ascii="Arial" w:hAnsi="Arial" w:eastAsia="Arial" w:cs="Arial"/>
                <w:b/>
                <w:color w:val="FFFFFF"/>
                <w:sz w:val="19"/>
              </w:rPr>
              <w:t>Campo</w:t>
            </w:r>
          </w:p>
        </w:tc>
        <w:tc>
          <w:tcPr>
            <w:tcW w:w="1872" w:type="dxa"/>
            <w:shd w:val="clear" w:color="auto" w:fill="17365D"/>
          </w:tcPr>
          <w:p w14:paraId="7619E459" wp14:textId="77777777">
            <w:r/>
            <w:r>
              <w:rPr>
                <w:rFonts w:ascii="Arial" w:hAnsi="Arial" w:eastAsia="Arial" w:cs="Arial"/>
                <w:b/>
                <w:color w:val="FFFFFF"/>
                <w:sz w:val="19"/>
              </w:rPr>
              <w:t>Tipo (MySQL)</w:t>
            </w:r>
          </w:p>
        </w:tc>
        <w:tc>
          <w:tcPr>
            <w:tcW w:w="792" w:type="dxa"/>
            <w:shd w:val="clear" w:color="auto" w:fill="17365D"/>
          </w:tcPr>
          <w:p w14:paraId="770E2568" wp14:textId="77777777">
            <w:r/>
            <w:r>
              <w:rPr>
                <w:rFonts w:ascii="Arial" w:hAnsi="Arial" w:eastAsia="Arial" w:cs="Arial"/>
                <w:b/>
                <w:color w:val="FFFFFF"/>
                <w:sz w:val="19"/>
              </w:rPr>
              <w:t>Nulo</w:t>
            </w:r>
          </w:p>
        </w:tc>
        <w:tc>
          <w:tcPr>
            <w:tcW w:w="2304" w:type="dxa"/>
            <w:shd w:val="clear" w:color="auto" w:fill="17365D"/>
          </w:tcPr>
          <w:p w14:paraId="6545EE0F" wp14:textId="77777777">
            <w:r/>
            <w:r>
              <w:rPr>
                <w:rFonts w:ascii="Arial" w:hAnsi="Arial" w:eastAsia="Arial" w:cs="Arial"/>
                <w:b/>
                <w:color w:val="FFFFFF"/>
                <w:sz w:val="19"/>
              </w:rPr>
              <w:t>Clave</w:t>
            </w:r>
          </w:p>
        </w:tc>
        <w:tc>
          <w:tcPr>
            <w:tcW w:w="3384" w:type="dxa"/>
            <w:shd w:val="clear" w:color="auto" w:fill="17365D"/>
          </w:tcPr>
          <w:p w14:paraId="4E58762F" wp14:textId="77777777">
            <w:r/>
            <w:r>
              <w:rPr>
                <w:rFonts w:ascii="Arial" w:hAnsi="Arial" w:eastAsia="Arial" w:cs="Arial"/>
                <w:b/>
                <w:color w:val="FFFFFF"/>
                <w:sz w:val="19"/>
              </w:rPr>
              <w:t>Descripción</w:t>
            </w:r>
          </w:p>
        </w:tc>
      </w:tr>
      <w:tr xmlns:wp14="http://schemas.microsoft.com/office/word/2010/wordml" w14:paraId="6EDDDB7B" wp14:textId="77777777">
        <w:tc>
          <w:tcPr>
            <w:tcW w:w="2160" w:type="dxa"/>
          </w:tcPr>
          <w:p w14:paraId="1A10D7B7" wp14:textId="77777777">
            <w:r/>
            <w:r>
              <w:rPr>
                <w:rFonts w:ascii="Arial" w:hAnsi="Arial" w:eastAsia="Arial" w:cs="Arial"/>
                <w:sz w:val="18"/>
              </w:rPr>
              <w:t>id</w:t>
            </w:r>
          </w:p>
        </w:tc>
        <w:tc>
          <w:tcPr>
            <w:tcW w:w="1872" w:type="dxa"/>
          </w:tcPr>
          <w:p w14:paraId="22651779" wp14:textId="77777777">
            <w:r/>
            <w:r>
              <w:rPr>
                <w:rFonts w:ascii="Arial" w:hAnsi="Arial" w:eastAsia="Arial" w:cs="Arial"/>
                <w:sz w:val="18"/>
              </w:rPr>
              <w:t>BIGINT AUTO_INCREMENT</w:t>
            </w:r>
          </w:p>
        </w:tc>
        <w:tc>
          <w:tcPr>
            <w:tcW w:w="792" w:type="dxa"/>
          </w:tcPr>
          <w:p w14:paraId="5199E3FC" wp14:textId="77777777">
            <w:r/>
            <w:r>
              <w:rPr>
                <w:rFonts w:ascii="Arial" w:hAnsi="Arial" w:eastAsia="Arial" w:cs="Arial"/>
                <w:sz w:val="18"/>
              </w:rPr>
              <w:t>NO</w:t>
            </w:r>
          </w:p>
        </w:tc>
        <w:tc>
          <w:tcPr>
            <w:tcW w:w="2304" w:type="dxa"/>
          </w:tcPr>
          <w:p w14:paraId="2F32D315" wp14:textId="77777777">
            <w:r/>
            <w:r>
              <w:rPr>
                <w:rFonts w:ascii="Arial" w:hAnsi="Arial" w:eastAsia="Arial" w:cs="Arial"/>
                <w:sz w:val="18"/>
              </w:rPr>
              <w:t>PK</w:t>
            </w:r>
          </w:p>
        </w:tc>
        <w:tc>
          <w:tcPr>
            <w:tcW w:w="3384" w:type="dxa"/>
          </w:tcPr>
          <w:p w14:paraId="360B9677" wp14:textId="77777777">
            <w:r/>
            <w:r>
              <w:rPr>
                <w:rFonts w:ascii="Arial" w:hAnsi="Arial" w:eastAsia="Arial" w:cs="Arial"/>
                <w:sz w:val="18"/>
              </w:rPr>
              <w:t>Identificador.</w:t>
            </w:r>
          </w:p>
        </w:tc>
      </w:tr>
      <w:tr xmlns:wp14="http://schemas.microsoft.com/office/word/2010/wordml" w14:paraId="32198A8D" wp14:textId="77777777">
        <w:tc>
          <w:tcPr>
            <w:tcW w:w="2160" w:type="dxa"/>
          </w:tcPr>
          <w:p w14:paraId="7373C5DB" wp14:textId="77777777">
            <w:r/>
            <w:r>
              <w:rPr>
                <w:rFonts w:ascii="Arial" w:hAnsi="Arial" w:eastAsia="Arial" w:cs="Arial"/>
                <w:sz w:val="18"/>
              </w:rPr>
              <w:t>orden_trabajo_id</w:t>
            </w:r>
          </w:p>
        </w:tc>
        <w:tc>
          <w:tcPr>
            <w:tcW w:w="1872" w:type="dxa"/>
          </w:tcPr>
          <w:p w14:paraId="29544C26" wp14:textId="77777777">
            <w:r/>
            <w:r>
              <w:rPr>
                <w:rFonts w:ascii="Arial" w:hAnsi="Arial" w:eastAsia="Arial" w:cs="Arial"/>
                <w:sz w:val="18"/>
              </w:rPr>
              <w:t>BIGINT</w:t>
            </w:r>
          </w:p>
        </w:tc>
        <w:tc>
          <w:tcPr>
            <w:tcW w:w="792" w:type="dxa"/>
          </w:tcPr>
          <w:p w14:paraId="275C4F7A" wp14:textId="77777777">
            <w:r/>
            <w:r>
              <w:rPr>
                <w:rFonts w:ascii="Arial" w:hAnsi="Arial" w:eastAsia="Arial" w:cs="Arial"/>
                <w:sz w:val="18"/>
              </w:rPr>
              <w:t>NO</w:t>
            </w:r>
          </w:p>
        </w:tc>
        <w:tc>
          <w:tcPr>
            <w:tcW w:w="2304" w:type="dxa"/>
          </w:tcPr>
          <w:p w14:paraId="0CDAF2D5" wp14:textId="77777777">
            <w:r/>
            <w:r>
              <w:rPr>
                <w:rFonts w:ascii="Arial" w:hAnsi="Arial" w:eastAsia="Arial" w:cs="Arial"/>
                <w:sz w:val="18"/>
              </w:rPr>
              <w:t>FK → tickets_ordentrabajo.id (UQ, 1-1)</w:t>
            </w:r>
          </w:p>
        </w:tc>
        <w:tc>
          <w:tcPr>
            <w:tcW w:w="3384" w:type="dxa"/>
          </w:tcPr>
          <w:p w14:paraId="50AC4299" wp14:textId="77777777">
            <w:r/>
            <w:r>
              <w:rPr>
                <w:rFonts w:ascii="Arial" w:hAnsi="Arial" w:eastAsia="Arial" w:cs="Arial"/>
                <w:sz w:val="18"/>
              </w:rPr>
              <w:t>Orden calificada.</w:t>
            </w:r>
          </w:p>
        </w:tc>
      </w:tr>
      <w:tr xmlns:wp14="http://schemas.microsoft.com/office/word/2010/wordml" w14:paraId="0DB3B8A0" wp14:textId="77777777">
        <w:tc>
          <w:tcPr>
            <w:tcW w:w="2160" w:type="dxa"/>
          </w:tcPr>
          <w:p w14:paraId="39F74C47" wp14:textId="77777777">
            <w:r/>
            <w:r>
              <w:rPr>
                <w:rFonts w:ascii="Arial" w:hAnsi="Arial" w:eastAsia="Arial" w:cs="Arial"/>
                <w:sz w:val="18"/>
              </w:rPr>
              <w:t>tecnico_id</w:t>
            </w:r>
          </w:p>
        </w:tc>
        <w:tc>
          <w:tcPr>
            <w:tcW w:w="1872" w:type="dxa"/>
          </w:tcPr>
          <w:p w14:paraId="676B98DA" wp14:textId="77777777">
            <w:r/>
            <w:r>
              <w:rPr>
                <w:rFonts w:ascii="Arial" w:hAnsi="Arial" w:eastAsia="Arial" w:cs="Arial"/>
                <w:sz w:val="18"/>
              </w:rPr>
              <w:t>BIGINT</w:t>
            </w:r>
          </w:p>
        </w:tc>
        <w:tc>
          <w:tcPr>
            <w:tcW w:w="792" w:type="dxa"/>
          </w:tcPr>
          <w:p w14:paraId="5064EC74" wp14:textId="77777777">
            <w:r/>
            <w:r>
              <w:rPr>
                <w:rFonts w:ascii="Arial" w:hAnsi="Arial" w:eastAsia="Arial" w:cs="Arial"/>
                <w:sz w:val="18"/>
              </w:rPr>
              <w:t>NO</w:t>
            </w:r>
          </w:p>
        </w:tc>
        <w:tc>
          <w:tcPr>
            <w:tcW w:w="2304" w:type="dxa"/>
          </w:tcPr>
          <w:p w14:paraId="29ACC43A" wp14:textId="77777777">
            <w:r/>
            <w:r>
              <w:rPr>
                <w:rFonts w:ascii="Arial" w:hAnsi="Arial" w:eastAsia="Arial" w:cs="Arial"/>
                <w:sz w:val="18"/>
              </w:rPr>
              <w:t>FK → tecnicos_tecnico.id</w:t>
            </w:r>
          </w:p>
        </w:tc>
        <w:tc>
          <w:tcPr>
            <w:tcW w:w="3384" w:type="dxa"/>
          </w:tcPr>
          <w:p w14:paraId="6A7136B6" wp14:textId="77777777">
            <w:r/>
            <w:r>
              <w:rPr>
                <w:rFonts w:ascii="Arial" w:hAnsi="Arial" w:eastAsia="Arial" w:cs="Arial"/>
                <w:sz w:val="18"/>
              </w:rPr>
              <w:t>Técnico calificado.</w:t>
            </w:r>
          </w:p>
        </w:tc>
      </w:tr>
      <w:tr xmlns:wp14="http://schemas.microsoft.com/office/word/2010/wordml" w14:paraId="5F75AB67" wp14:textId="77777777">
        <w:tc>
          <w:tcPr>
            <w:tcW w:w="2160" w:type="dxa"/>
          </w:tcPr>
          <w:p w14:paraId="5591A8EA" wp14:textId="77777777">
            <w:r/>
            <w:r>
              <w:rPr>
                <w:rFonts w:ascii="Arial" w:hAnsi="Arial" w:eastAsia="Arial" w:cs="Arial"/>
                <w:sz w:val="18"/>
              </w:rPr>
              <w:t>puntuacion</w:t>
            </w:r>
          </w:p>
        </w:tc>
        <w:tc>
          <w:tcPr>
            <w:tcW w:w="1872" w:type="dxa"/>
          </w:tcPr>
          <w:p w14:paraId="01B80FCF" wp14:textId="77777777">
            <w:r/>
            <w:r>
              <w:rPr>
                <w:rFonts w:ascii="Arial" w:hAnsi="Arial" w:eastAsia="Arial" w:cs="Arial"/>
                <w:sz w:val="18"/>
              </w:rPr>
              <w:t>SMALLINT UNSIGNED</w:t>
            </w:r>
          </w:p>
        </w:tc>
        <w:tc>
          <w:tcPr>
            <w:tcW w:w="792" w:type="dxa"/>
          </w:tcPr>
          <w:p w14:paraId="4B18FB49" wp14:textId="77777777">
            <w:r/>
            <w:r>
              <w:rPr>
                <w:rFonts w:ascii="Arial" w:hAnsi="Arial" w:eastAsia="Arial" w:cs="Arial"/>
                <w:sz w:val="18"/>
              </w:rPr>
              <w:t>NO</w:t>
            </w:r>
          </w:p>
        </w:tc>
        <w:tc>
          <w:tcPr>
            <w:tcW w:w="2304" w:type="dxa"/>
          </w:tcPr>
          <w:p w14:paraId="2BA226A1" wp14:textId="77777777">
            <w:r/>
            <w:r>
              <w:rPr>
                <w:rFonts w:ascii="Arial" w:hAnsi="Arial" w:eastAsia="Arial" w:cs="Arial"/>
                <w:sz w:val="18"/>
              </w:rPr>
            </w:r>
          </w:p>
        </w:tc>
        <w:tc>
          <w:tcPr>
            <w:tcW w:w="3384" w:type="dxa"/>
          </w:tcPr>
          <w:p w14:paraId="211C7987" wp14:textId="77777777">
            <w:r/>
            <w:r>
              <w:rPr>
                <w:rFonts w:ascii="Arial" w:hAnsi="Arial" w:eastAsia="Arial" w:cs="Arial"/>
                <w:sz w:val="18"/>
              </w:rPr>
              <w:t>1 a 5 (validado por MinValue/MaxValue).</w:t>
            </w:r>
          </w:p>
        </w:tc>
      </w:tr>
      <w:tr xmlns:wp14="http://schemas.microsoft.com/office/word/2010/wordml" w14:paraId="546026BB" wp14:textId="77777777">
        <w:tc>
          <w:tcPr>
            <w:tcW w:w="2160" w:type="dxa"/>
          </w:tcPr>
          <w:p w14:paraId="16409707" wp14:textId="77777777">
            <w:r/>
            <w:r>
              <w:rPr>
                <w:rFonts w:ascii="Arial" w:hAnsi="Arial" w:eastAsia="Arial" w:cs="Arial"/>
                <w:sz w:val="18"/>
              </w:rPr>
              <w:t>comentario</w:t>
            </w:r>
          </w:p>
        </w:tc>
        <w:tc>
          <w:tcPr>
            <w:tcW w:w="1872" w:type="dxa"/>
          </w:tcPr>
          <w:p w14:paraId="5F844CDB" wp14:textId="77777777">
            <w:r/>
            <w:r>
              <w:rPr>
                <w:rFonts w:ascii="Arial" w:hAnsi="Arial" w:eastAsia="Arial" w:cs="Arial"/>
                <w:sz w:val="18"/>
              </w:rPr>
              <w:t>LONGTEXT</w:t>
            </w:r>
          </w:p>
        </w:tc>
        <w:tc>
          <w:tcPr>
            <w:tcW w:w="792" w:type="dxa"/>
          </w:tcPr>
          <w:p w14:paraId="0DF0D7A1" wp14:textId="77777777">
            <w:r/>
            <w:r>
              <w:rPr>
                <w:rFonts w:ascii="Arial" w:hAnsi="Arial" w:eastAsia="Arial" w:cs="Arial"/>
                <w:sz w:val="18"/>
              </w:rPr>
              <w:t>SÍ</w:t>
            </w:r>
          </w:p>
        </w:tc>
        <w:tc>
          <w:tcPr>
            <w:tcW w:w="2304" w:type="dxa"/>
          </w:tcPr>
          <w:p w14:paraId="17AD93B2" wp14:textId="77777777">
            <w:r/>
            <w:r>
              <w:rPr>
                <w:rFonts w:ascii="Arial" w:hAnsi="Arial" w:eastAsia="Arial" w:cs="Arial"/>
                <w:sz w:val="18"/>
              </w:rPr>
            </w:r>
          </w:p>
        </w:tc>
        <w:tc>
          <w:tcPr>
            <w:tcW w:w="3384" w:type="dxa"/>
          </w:tcPr>
          <w:p w14:paraId="67A6867B" wp14:textId="77777777">
            <w:r/>
            <w:r>
              <w:rPr>
                <w:rFonts w:ascii="Arial" w:hAnsi="Arial" w:eastAsia="Arial" w:cs="Arial"/>
                <w:sz w:val="18"/>
              </w:rPr>
              <w:t>Observación del encargado.</w:t>
            </w:r>
          </w:p>
        </w:tc>
      </w:tr>
      <w:tr xmlns:wp14="http://schemas.microsoft.com/office/word/2010/wordml" w14:paraId="04346FA0" wp14:textId="77777777">
        <w:tc>
          <w:tcPr>
            <w:tcW w:w="2160" w:type="dxa"/>
          </w:tcPr>
          <w:p w14:paraId="78587054" wp14:textId="77777777">
            <w:r/>
            <w:r>
              <w:rPr>
                <w:rFonts w:ascii="Arial" w:hAnsi="Arial" w:eastAsia="Arial" w:cs="Arial"/>
                <w:sz w:val="18"/>
              </w:rPr>
              <w:t>fecha_calificacion</w:t>
            </w:r>
          </w:p>
        </w:tc>
        <w:tc>
          <w:tcPr>
            <w:tcW w:w="1872" w:type="dxa"/>
          </w:tcPr>
          <w:p w14:paraId="17F1D961" wp14:textId="77777777">
            <w:r/>
            <w:r>
              <w:rPr>
                <w:rFonts w:ascii="Arial" w:hAnsi="Arial" w:eastAsia="Arial" w:cs="Arial"/>
                <w:sz w:val="18"/>
              </w:rPr>
              <w:t>DATETIME(6)</w:t>
            </w:r>
          </w:p>
        </w:tc>
        <w:tc>
          <w:tcPr>
            <w:tcW w:w="792" w:type="dxa"/>
          </w:tcPr>
          <w:p w14:paraId="57D2C801" wp14:textId="77777777">
            <w:r/>
            <w:r>
              <w:rPr>
                <w:rFonts w:ascii="Arial" w:hAnsi="Arial" w:eastAsia="Arial" w:cs="Arial"/>
                <w:sz w:val="18"/>
              </w:rPr>
              <w:t>NO</w:t>
            </w:r>
          </w:p>
        </w:tc>
        <w:tc>
          <w:tcPr>
            <w:tcW w:w="2304" w:type="dxa"/>
          </w:tcPr>
          <w:p w14:paraId="0DE4B5B7" wp14:textId="77777777">
            <w:r/>
            <w:r>
              <w:rPr>
                <w:rFonts w:ascii="Arial" w:hAnsi="Arial" w:eastAsia="Arial" w:cs="Arial"/>
                <w:sz w:val="18"/>
              </w:rPr>
            </w:r>
          </w:p>
        </w:tc>
        <w:tc>
          <w:tcPr>
            <w:tcW w:w="3384" w:type="dxa"/>
          </w:tcPr>
          <w:p w14:paraId="6BA96AFE" wp14:textId="77777777">
            <w:r/>
            <w:r>
              <w:rPr>
                <w:rFonts w:ascii="Arial" w:hAnsi="Arial" w:eastAsia="Arial" w:cs="Arial"/>
                <w:sz w:val="18"/>
              </w:rPr>
              <w:t>Auditoría.</w:t>
            </w:r>
          </w:p>
        </w:tc>
      </w:tr>
    </w:tbl>
    <w:p xmlns:wp14="http://schemas.microsoft.com/office/word/2010/wordml" w14:paraId="66204FF1" wp14:textId="77777777">
      <w:pPr>
        <w:spacing w:after="80"/>
      </w:pPr>
    </w:p>
    <w:p xmlns:wp14="http://schemas.microsoft.com/office/word/2010/wordml" w14:paraId="0F82EFC8" wp14:textId="77777777">
      <w:pPr>
        <w:pStyle w:val="Heading2"/>
      </w:pPr>
      <w:r>
        <w:rPr>
          <w:rFonts w:ascii="Arial" w:hAnsi="Arial" w:eastAsia="Arial" w:cs="Arial"/>
          <w:b/>
          <w:color w:val="17365D"/>
          <w:sz w:val="26"/>
        </w:rPr>
        <w:t>tickets_tickethistorial</w:t>
      </w:r>
    </w:p>
    <w:p xmlns:wp14="http://schemas.microsoft.com/office/word/2010/wordml" w14:paraId="0BB771B3" wp14:textId="77777777">
      <w:pPr>
        <w:spacing w:after="160"/>
      </w:pPr>
      <w:r>
        <w:rPr>
          <w:rFonts w:ascii="Arial" w:hAnsi="Arial" w:eastAsia="Arial" w:cs="Arial"/>
          <w:b w:val="0"/>
          <w:i/>
          <w:color w:val="555555"/>
          <w:sz w:val="19"/>
        </w:rPr>
        <w:t>Modelo Django: tickets.TicketHistorial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 xmlns:wp14="http://schemas.microsoft.com/office/word/2010/wordml" w14:paraId="03DBC7EA" wp14:textId="77777777">
        <w:tc>
          <w:tcPr>
            <w:tcW w:w="2160" w:type="dxa"/>
            <w:shd w:val="clear" w:color="auto" w:fill="17365D"/>
          </w:tcPr>
          <w:p w14:paraId="041F19A8" wp14:textId="77777777">
            <w:r/>
            <w:r>
              <w:rPr>
                <w:rFonts w:ascii="Arial" w:hAnsi="Arial" w:eastAsia="Arial" w:cs="Arial"/>
                <w:b/>
                <w:color w:val="FFFFFF"/>
                <w:sz w:val="19"/>
              </w:rPr>
              <w:t>Campo</w:t>
            </w:r>
          </w:p>
        </w:tc>
        <w:tc>
          <w:tcPr>
            <w:tcW w:w="1872" w:type="dxa"/>
            <w:shd w:val="clear" w:color="auto" w:fill="17365D"/>
          </w:tcPr>
          <w:p w14:paraId="1612A624" wp14:textId="77777777">
            <w:r/>
            <w:r>
              <w:rPr>
                <w:rFonts w:ascii="Arial" w:hAnsi="Arial" w:eastAsia="Arial" w:cs="Arial"/>
                <w:b/>
                <w:color w:val="FFFFFF"/>
                <w:sz w:val="19"/>
              </w:rPr>
              <w:t>Tipo (MySQL)</w:t>
            </w:r>
          </w:p>
        </w:tc>
        <w:tc>
          <w:tcPr>
            <w:tcW w:w="792" w:type="dxa"/>
            <w:shd w:val="clear" w:color="auto" w:fill="17365D"/>
          </w:tcPr>
          <w:p w14:paraId="2C3E1830" wp14:textId="77777777">
            <w:r/>
            <w:r>
              <w:rPr>
                <w:rFonts w:ascii="Arial" w:hAnsi="Arial" w:eastAsia="Arial" w:cs="Arial"/>
                <w:b/>
                <w:color w:val="FFFFFF"/>
                <w:sz w:val="19"/>
              </w:rPr>
              <w:t>Nulo</w:t>
            </w:r>
          </w:p>
        </w:tc>
        <w:tc>
          <w:tcPr>
            <w:tcW w:w="2304" w:type="dxa"/>
            <w:shd w:val="clear" w:color="auto" w:fill="17365D"/>
          </w:tcPr>
          <w:p w14:paraId="59236FE4" wp14:textId="77777777">
            <w:r/>
            <w:r>
              <w:rPr>
                <w:rFonts w:ascii="Arial" w:hAnsi="Arial" w:eastAsia="Arial" w:cs="Arial"/>
                <w:b/>
                <w:color w:val="FFFFFF"/>
                <w:sz w:val="19"/>
              </w:rPr>
              <w:t>Clave</w:t>
            </w:r>
          </w:p>
        </w:tc>
        <w:tc>
          <w:tcPr>
            <w:tcW w:w="3384" w:type="dxa"/>
            <w:shd w:val="clear" w:color="auto" w:fill="17365D"/>
          </w:tcPr>
          <w:p w14:paraId="285EF596" wp14:textId="77777777">
            <w:r/>
            <w:r>
              <w:rPr>
                <w:rFonts w:ascii="Arial" w:hAnsi="Arial" w:eastAsia="Arial" w:cs="Arial"/>
                <w:b/>
                <w:color w:val="FFFFFF"/>
                <w:sz w:val="19"/>
              </w:rPr>
              <w:t>Descripción</w:t>
            </w:r>
          </w:p>
        </w:tc>
      </w:tr>
      <w:tr xmlns:wp14="http://schemas.microsoft.com/office/word/2010/wordml" w14:paraId="5994517A" wp14:textId="77777777">
        <w:tc>
          <w:tcPr>
            <w:tcW w:w="2160" w:type="dxa"/>
          </w:tcPr>
          <w:p w14:paraId="47A55876" wp14:textId="77777777">
            <w:r/>
            <w:r>
              <w:rPr>
                <w:rFonts w:ascii="Arial" w:hAnsi="Arial" w:eastAsia="Arial" w:cs="Arial"/>
                <w:sz w:val="18"/>
              </w:rPr>
              <w:t>id</w:t>
            </w:r>
          </w:p>
        </w:tc>
        <w:tc>
          <w:tcPr>
            <w:tcW w:w="1872" w:type="dxa"/>
          </w:tcPr>
          <w:p w14:paraId="1D14E2A0" wp14:textId="77777777">
            <w:r/>
            <w:r>
              <w:rPr>
                <w:rFonts w:ascii="Arial" w:hAnsi="Arial" w:eastAsia="Arial" w:cs="Arial"/>
                <w:sz w:val="18"/>
              </w:rPr>
              <w:t>BIGINT AUTO_INCREMENT</w:t>
            </w:r>
          </w:p>
        </w:tc>
        <w:tc>
          <w:tcPr>
            <w:tcW w:w="792" w:type="dxa"/>
          </w:tcPr>
          <w:p w14:paraId="785124B0" wp14:textId="77777777">
            <w:r/>
            <w:r>
              <w:rPr>
                <w:rFonts w:ascii="Arial" w:hAnsi="Arial" w:eastAsia="Arial" w:cs="Arial"/>
                <w:sz w:val="18"/>
              </w:rPr>
              <w:t>NO</w:t>
            </w:r>
          </w:p>
        </w:tc>
        <w:tc>
          <w:tcPr>
            <w:tcW w:w="2304" w:type="dxa"/>
          </w:tcPr>
          <w:p w14:paraId="0E924849" wp14:textId="77777777">
            <w:r/>
            <w:r>
              <w:rPr>
                <w:rFonts w:ascii="Arial" w:hAnsi="Arial" w:eastAsia="Arial" w:cs="Arial"/>
                <w:sz w:val="18"/>
              </w:rPr>
              <w:t>PK</w:t>
            </w:r>
          </w:p>
        </w:tc>
        <w:tc>
          <w:tcPr>
            <w:tcW w:w="3384" w:type="dxa"/>
          </w:tcPr>
          <w:p w14:paraId="7413391B" wp14:textId="77777777">
            <w:r/>
            <w:r>
              <w:rPr>
                <w:rFonts w:ascii="Arial" w:hAnsi="Arial" w:eastAsia="Arial" w:cs="Arial"/>
                <w:sz w:val="18"/>
              </w:rPr>
              <w:t>Identificador.</w:t>
            </w:r>
          </w:p>
        </w:tc>
      </w:tr>
      <w:tr xmlns:wp14="http://schemas.microsoft.com/office/word/2010/wordml" w14:paraId="25642229" wp14:textId="77777777">
        <w:tc>
          <w:tcPr>
            <w:tcW w:w="2160" w:type="dxa"/>
          </w:tcPr>
          <w:p w14:paraId="5EA192AD" wp14:textId="77777777">
            <w:r/>
            <w:r>
              <w:rPr>
                <w:rFonts w:ascii="Arial" w:hAnsi="Arial" w:eastAsia="Arial" w:cs="Arial"/>
                <w:sz w:val="18"/>
              </w:rPr>
              <w:t>ticket_id</w:t>
            </w:r>
          </w:p>
        </w:tc>
        <w:tc>
          <w:tcPr>
            <w:tcW w:w="1872" w:type="dxa"/>
          </w:tcPr>
          <w:p w14:paraId="3B1AEFA6" wp14:textId="77777777">
            <w:r/>
            <w:r>
              <w:rPr>
                <w:rFonts w:ascii="Arial" w:hAnsi="Arial" w:eastAsia="Arial" w:cs="Arial"/>
                <w:sz w:val="18"/>
              </w:rPr>
              <w:t>BIGINT</w:t>
            </w:r>
          </w:p>
        </w:tc>
        <w:tc>
          <w:tcPr>
            <w:tcW w:w="792" w:type="dxa"/>
          </w:tcPr>
          <w:p w14:paraId="76C35F84" wp14:textId="77777777">
            <w:r/>
            <w:r>
              <w:rPr>
                <w:rFonts w:ascii="Arial" w:hAnsi="Arial" w:eastAsia="Arial" w:cs="Arial"/>
                <w:sz w:val="18"/>
              </w:rPr>
              <w:t>NO</w:t>
            </w:r>
          </w:p>
        </w:tc>
        <w:tc>
          <w:tcPr>
            <w:tcW w:w="2304" w:type="dxa"/>
          </w:tcPr>
          <w:p w14:paraId="54FDFED6" wp14:textId="77777777">
            <w:r/>
            <w:r>
              <w:rPr>
                <w:rFonts w:ascii="Arial" w:hAnsi="Arial" w:eastAsia="Arial" w:cs="Arial"/>
                <w:sz w:val="18"/>
              </w:rPr>
              <w:t>FK → tickets_ticket.id</w:t>
            </w:r>
          </w:p>
        </w:tc>
        <w:tc>
          <w:tcPr>
            <w:tcW w:w="3384" w:type="dxa"/>
          </w:tcPr>
          <w:p w14:paraId="27CEA507" wp14:textId="77777777">
            <w:r/>
            <w:r>
              <w:rPr>
                <w:rFonts w:ascii="Arial" w:hAnsi="Arial" w:eastAsia="Arial" w:cs="Arial"/>
                <w:sz w:val="18"/>
              </w:rPr>
              <w:t>Ticket afectado.</w:t>
            </w:r>
          </w:p>
        </w:tc>
      </w:tr>
      <w:tr xmlns:wp14="http://schemas.microsoft.com/office/word/2010/wordml" w14:paraId="48C7FE79" wp14:textId="77777777">
        <w:tc>
          <w:tcPr>
            <w:tcW w:w="2160" w:type="dxa"/>
          </w:tcPr>
          <w:p w14:paraId="301DC3A2" wp14:textId="77777777">
            <w:r/>
            <w:r>
              <w:rPr>
                <w:rFonts w:ascii="Arial" w:hAnsi="Arial" w:eastAsia="Arial" w:cs="Arial"/>
                <w:sz w:val="18"/>
              </w:rPr>
              <w:t>usuario_id</w:t>
            </w:r>
          </w:p>
        </w:tc>
        <w:tc>
          <w:tcPr>
            <w:tcW w:w="1872" w:type="dxa"/>
          </w:tcPr>
          <w:p w14:paraId="2DB2F80A" wp14:textId="77777777">
            <w:r/>
            <w:r>
              <w:rPr>
                <w:rFonts w:ascii="Arial" w:hAnsi="Arial" w:eastAsia="Arial" w:cs="Arial"/>
                <w:sz w:val="18"/>
              </w:rPr>
              <w:t>INT</w:t>
            </w:r>
          </w:p>
        </w:tc>
        <w:tc>
          <w:tcPr>
            <w:tcW w:w="792" w:type="dxa"/>
          </w:tcPr>
          <w:p w14:paraId="3E2C2686" wp14:textId="77777777">
            <w:r/>
            <w:r>
              <w:rPr>
                <w:rFonts w:ascii="Arial" w:hAnsi="Arial" w:eastAsia="Arial" w:cs="Arial"/>
                <w:sz w:val="18"/>
              </w:rPr>
              <w:t>NO</w:t>
            </w:r>
          </w:p>
        </w:tc>
        <w:tc>
          <w:tcPr>
            <w:tcW w:w="2304" w:type="dxa"/>
          </w:tcPr>
          <w:p w14:paraId="58312317" wp14:textId="77777777">
            <w:r/>
            <w:r>
              <w:rPr>
                <w:rFonts w:ascii="Arial" w:hAnsi="Arial" w:eastAsia="Arial" w:cs="Arial"/>
                <w:sz w:val="18"/>
              </w:rPr>
              <w:t>FK → auth_user.id</w:t>
            </w:r>
          </w:p>
        </w:tc>
        <w:tc>
          <w:tcPr>
            <w:tcW w:w="3384" w:type="dxa"/>
          </w:tcPr>
          <w:p w14:paraId="7E753A4F" wp14:textId="77777777">
            <w:r/>
            <w:r>
              <w:rPr>
                <w:rFonts w:ascii="Arial" w:hAnsi="Arial" w:eastAsia="Arial" w:cs="Arial"/>
                <w:sz w:val="18"/>
              </w:rPr>
              <w:t>Quién hizo el cambio.</w:t>
            </w:r>
          </w:p>
        </w:tc>
      </w:tr>
      <w:tr xmlns:wp14="http://schemas.microsoft.com/office/word/2010/wordml" w14:paraId="6149DF70" wp14:textId="77777777">
        <w:tc>
          <w:tcPr>
            <w:tcW w:w="2160" w:type="dxa"/>
          </w:tcPr>
          <w:p w14:paraId="02F2EE4E" wp14:textId="77777777">
            <w:r/>
            <w:r>
              <w:rPr>
                <w:rFonts w:ascii="Arial" w:hAnsi="Arial" w:eastAsia="Arial" w:cs="Arial"/>
                <w:sz w:val="18"/>
              </w:rPr>
              <w:t>estado_anterior / estado_nuevo</w:t>
            </w:r>
          </w:p>
        </w:tc>
        <w:tc>
          <w:tcPr>
            <w:tcW w:w="1872" w:type="dxa"/>
          </w:tcPr>
          <w:p w14:paraId="2DD0BEE1" wp14:textId="77777777">
            <w:r/>
            <w:r>
              <w:rPr>
                <w:rFonts w:ascii="Arial" w:hAnsi="Arial" w:eastAsia="Arial" w:cs="Arial"/>
                <w:sz w:val="18"/>
              </w:rPr>
              <w:t>VARCHAR(30)</w:t>
            </w:r>
          </w:p>
        </w:tc>
        <w:tc>
          <w:tcPr>
            <w:tcW w:w="792" w:type="dxa"/>
          </w:tcPr>
          <w:p w14:paraId="69A4F31C" wp14:textId="77777777">
            <w:r/>
            <w:r>
              <w:rPr>
                <w:rFonts w:ascii="Arial" w:hAnsi="Arial" w:eastAsia="Arial" w:cs="Arial"/>
                <w:sz w:val="18"/>
              </w:rPr>
              <w:t>SÍ / NO</w:t>
            </w:r>
          </w:p>
        </w:tc>
        <w:tc>
          <w:tcPr>
            <w:tcW w:w="2304" w:type="dxa"/>
          </w:tcPr>
          <w:p w14:paraId="2DBF0D7D" wp14:textId="77777777">
            <w:r/>
            <w:r>
              <w:rPr>
                <w:rFonts w:ascii="Arial" w:hAnsi="Arial" w:eastAsia="Arial" w:cs="Arial"/>
                <w:sz w:val="18"/>
              </w:rPr>
            </w:r>
          </w:p>
        </w:tc>
        <w:tc>
          <w:tcPr>
            <w:tcW w:w="3384" w:type="dxa"/>
          </w:tcPr>
          <w:p w14:paraId="101AAA93" wp14:textId="77777777">
            <w:r/>
            <w:r>
              <w:rPr>
                <w:rFonts w:ascii="Arial" w:hAnsi="Arial" w:eastAsia="Arial" w:cs="Arial"/>
                <w:sz w:val="18"/>
              </w:rPr>
              <w:t>Transición registrada.</w:t>
            </w:r>
          </w:p>
        </w:tc>
      </w:tr>
      <w:tr xmlns:wp14="http://schemas.microsoft.com/office/word/2010/wordml" w14:paraId="2B7C4F0A" wp14:textId="77777777">
        <w:tc>
          <w:tcPr>
            <w:tcW w:w="2160" w:type="dxa"/>
          </w:tcPr>
          <w:p w14:paraId="5FD6EDC2" wp14:textId="77777777">
            <w:r/>
            <w:r>
              <w:rPr>
                <w:rFonts w:ascii="Arial" w:hAnsi="Arial" w:eastAsia="Arial" w:cs="Arial"/>
                <w:sz w:val="18"/>
              </w:rPr>
              <w:t>comentario</w:t>
            </w:r>
          </w:p>
        </w:tc>
        <w:tc>
          <w:tcPr>
            <w:tcW w:w="1872" w:type="dxa"/>
          </w:tcPr>
          <w:p w14:paraId="57CE0B04" wp14:textId="77777777">
            <w:r/>
            <w:r>
              <w:rPr>
                <w:rFonts w:ascii="Arial" w:hAnsi="Arial" w:eastAsia="Arial" w:cs="Arial"/>
                <w:sz w:val="18"/>
              </w:rPr>
              <w:t>LONGTEXT</w:t>
            </w:r>
          </w:p>
        </w:tc>
        <w:tc>
          <w:tcPr>
            <w:tcW w:w="792" w:type="dxa"/>
          </w:tcPr>
          <w:p w14:paraId="795996A8" wp14:textId="77777777">
            <w:r/>
            <w:r>
              <w:rPr>
                <w:rFonts w:ascii="Arial" w:hAnsi="Arial" w:eastAsia="Arial" w:cs="Arial"/>
                <w:sz w:val="18"/>
              </w:rPr>
              <w:t>SÍ</w:t>
            </w:r>
          </w:p>
        </w:tc>
        <w:tc>
          <w:tcPr>
            <w:tcW w:w="2304" w:type="dxa"/>
          </w:tcPr>
          <w:p w14:paraId="6B62F1B3" wp14:textId="77777777">
            <w:r/>
            <w:r>
              <w:rPr>
                <w:rFonts w:ascii="Arial" w:hAnsi="Arial" w:eastAsia="Arial" w:cs="Arial"/>
                <w:sz w:val="18"/>
              </w:rPr>
            </w:r>
          </w:p>
        </w:tc>
        <w:tc>
          <w:tcPr>
            <w:tcW w:w="3384" w:type="dxa"/>
          </w:tcPr>
          <w:p w14:paraId="225A13B5" wp14:textId="77777777">
            <w:r/>
            <w:r>
              <w:rPr>
                <w:rFonts w:ascii="Arial" w:hAnsi="Arial" w:eastAsia="Arial" w:cs="Arial"/>
                <w:sz w:val="18"/>
              </w:rPr>
              <w:t>Motivo del cambio.</w:t>
            </w:r>
          </w:p>
        </w:tc>
      </w:tr>
      <w:tr xmlns:wp14="http://schemas.microsoft.com/office/word/2010/wordml" w14:paraId="04CC6BB4" wp14:textId="77777777">
        <w:tc>
          <w:tcPr>
            <w:tcW w:w="2160" w:type="dxa"/>
          </w:tcPr>
          <w:p w14:paraId="00352166" wp14:textId="77777777">
            <w:r/>
            <w:r>
              <w:rPr>
                <w:rFonts w:ascii="Arial" w:hAnsi="Arial" w:eastAsia="Arial" w:cs="Arial"/>
                <w:sz w:val="18"/>
              </w:rPr>
              <w:t>fecha_cambio</w:t>
            </w:r>
          </w:p>
        </w:tc>
        <w:tc>
          <w:tcPr>
            <w:tcW w:w="1872" w:type="dxa"/>
          </w:tcPr>
          <w:p w14:paraId="3B16F9E1" wp14:textId="77777777">
            <w:r/>
            <w:r>
              <w:rPr>
                <w:rFonts w:ascii="Arial" w:hAnsi="Arial" w:eastAsia="Arial" w:cs="Arial"/>
                <w:sz w:val="18"/>
              </w:rPr>
              <w:t>DATETIME(6)</w:t>
            </w:r>
          </w:p>
        </w:tc>
        <w:tc>
          <w:tcPr>
            <w:tcW w:w="792" w:type="dxa"/>
          </w:tcPr>
          <w:p w14:paraId="366502CE" wp14:textId="77777777">
            <w:r/>
            <w:r>
              <w:rPr>
                <w:rFonts w:ascii="Arial" w:hAnsi="Arial" w:eastAsia="Arial" w:cs="Arial"/>
                <w:sz w:val="18"/>
              </w:rPr>
              <w:t>NO</w:t>
            </w:r>
          </w:p>
        </w:tc>
        <w:tc>
          <w:tcPr>
            <w:tcW w:w="2304" w:type="dxa"/>
          </w:tcPr>
          <w:p w14:paraId="02F2C34E" wp14:textId="77777777">
            <w:r/>
            <w:r>
              <w:rPr>
                <w:rFonts w:ascii="Arial" w:hAnsi="Arial" w:eastAsia="Arial" w:cs="Arial"/>
                <w:sz w:val="18"/>
              </w:rPr>
            </w:r>
          </w:p>
        </w:tc>
        <w:tc>
          <w:tcPr>
            <w:tcW w:w="3384" w:type="dxa"/>
          </w:tcPr>
          <w:p w14:paraId="57B797C6" wp14:textId="77777777">
            <w:r/>
            <w:r>
              <w:rPr>
                <w:rFonts w:ascii="Arial" w:hAnsi="Arial" w:eastAsia="Arial" w:cs="Arial"/>
                <w:sz w:val="18"/>
              </w:rPr>
              <w:t>Auditoría (append-only).</w:t>
            </w:r>
          </w:p>
        </w:tc>
      </w:tr>
    </w:tbl>
    <w:p xmlns:wp14="http://schemas.microsoft.com/office/word/2010/wordml" w14:paraId="680A4E5D" wp14:textId="77777777">
      <w:pPr>
        <w:spacing w:after="80"/>
      </w:pPr>
    </w:p>
    <w:p xmlns:wp14="http://schemas.microsoft.com/office/word/2010/wordml" w14:paraId="3B8739A2" wp14:textId="77777777">
      <w:pPr>
        <w:pStyle w:val="Heading2"/>
      </w:pPr>
      <w:r>
        <w:rPr>
          <w:rFonts w:ascii="Arial" w:hAnsi="Arial" w:eastAsia="Arial" w:cs="Arial"/>
          <w:b/>
          <w:color w:val="17365D"/>
          <w:sz w:val="26"/>
        </w:rPr>
        <w:t>ofertas_ofertaticket</w:t>
      </w:r>
    </w:p>
    <w:p xmlns:wp14="http://schemas.microsoft.com/office/word/2010/wordml" w14:paraId="444F15DC" wp14:textId="77777777">
      <w:pPr>
        <w:spacing w:after="160"/>
      </w:pPr>
      <w:r>
        <w:rPr>
          <w:rFonts w:ascii="Arial" w:hAnsi="Arial" w:eastAsia="Arial" w:cs="Arial"/>
          <w:b w:val="0"/>
          <w:i/>
          <w:color w:val="555555"/>
          <w:sz w:val="19"/>
        </w:rPr>
        <w:t>Modelo Django: ofertas.OfertaTicket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 xmlns:wp14="http://schemas.microsoft.com/office/word/2010/wordml" w14:paraId="25D7A3B4" wp14:textId="77777777">
        <w:tc>
          <w:tcPr>
            <w:tcW w:w="2160" w:type="dxa"/>
            <w:shd w:val="clear" w:color="auto" w:fill="17365D"/>
          </w:tcPr>
          <w:p w14:paraId="6D6E9C4B" wp14:textId="77777777">
            <w:r/>
            <w:r>
              <w:rPr>
                <w:rFonts w:ascii="Arial" w:hAnsi="Arial" w:eastAsia="Arial" w:cs="Arial"/>
                <w:b/>
                <w:color w:val="FFFFFF"/>
                <w:sz w:val="19"/>
              </w:rPr>
              <w:t>Campo</w:t>
            </w:r>
          </w:p>
        </w:tc>
        <w:tc>
          <w:tcPr>
            <w:tcW w:w="1872" w:type="dxa"/>
            <w:shd w:val="clear" w:color="auto" w:fill="17365D"/>
          </w:tcPr>
          <w:p w14:paraId="3B5309F8" wp14:textId="77777777">
            <w:r/>
            <w:r>
              <w:rPr>
                <w:rFonts w:ascii="Arial" w:hAnsi="Arial" w:eastAsia="Arial" w:cs="Arial"/>
                <w:b/>
                <w:color w:val="FFFFFF"/>
                <w:sz w:val="19"/>
              </w:rPr>
              <w:t>Tipo (MySQL)</w:t>
            </w:r>
          </w:p>
        </w:tc>
        <w:tc>
          <w:tcPr>
            <w:tcW w:w="792" w:type="dxa"/>
            <w:shd w:val="clear" w:color="auto" w:fill="17365D"/>
          </w:tcPr>
          <w:p w14:paraId="4485F46A" wp14:textId="77777777">
            <w:r/>
            <w:r>
              <w:rPr>
                <w:rFonts w:ascii="Arial" w:hAnsi="Arial" w:eastAsia="Arial" w:cs="Arial"/>
                <w:b/>
                <w:color w:val="FFFFFF"/>
                <w:sz w:val="19"/>
              </w:rPr>
              <w:t>Nulo</w:t>
            </w:r>
          </w:p>
        </w:tc>
        <w:tc>
          <w:tcPr>
            <w:tcW w:w="2304" w:type="dxa"/>
            <w:shd w:val="clear" w:color="auto" w:fill="17365D"/>
          </w:tcPr>
          <w:p w14:paraId="515BDF77" wp14:textId="77777777">
            <w:r/>
            <w:r>
              <w:rPr>
                <w:rFonts w:ascii="Arial" w:hAnsi="Arial" w:eastAsia="Arial" w:cs="Arial"/>
                <w:b/>
                <w:color w:val="FFFFFF"/>
                <w:sz w:val="19"/>
              </w:rPr>
              <w:t>Clave</w:t>
            </w:r>
          </w:p>
        </w:tc>
        <w:tc>
          <w:tcPr>
            <w:tcW w:w="3384" w:type="dxa"/>
            <w:shd w:val="clear" w:color="auto" w:fill="17365D"/>
          </w:tcPr>
          <w:p w14:paraId="74C209B0" wp14:textId="77777777">
            <w:r/>
            <w:r>
              <w:rPr>
                <w:rFonts w:ascii="Arial" w:hAnsi="Arial" w:eastAsia="Arial" w:cs="Arial"/>
                <w:b/>
                <w:color w:val="FFFFFF"/>
                <w:sz w:val="19"/>
              </w:rPr>
              <w:t>Descripción</w:t>
            </w:r>
          </w:p>
        </w:tc>
      </w:tr>
      <w:tr xmlns:wp14="http://schemas.microsoft.com/office/word/2010/wordml" w14:paraId="159678EA" wp14:textId="77777777">
        <w:tc>
          <w:tcPr>
            <w:tcW w:w="2160" w:type="dxa"/>
          </w:tcPr>
          <w:p w14:paraId="3960E648" wp14:textId="77777777">
            <w:r/>
            <w:r>
              <w:rPr>
                <w:rFonts w:ascii="Arial" w:hAnsi="Arial" w:eastAsia="Arial" w:cs="Arial"/>
                <w:sz w:val="18"/>
              </w:rPr>
              <w:t>id</w:t>
            </w:r>
          </w:p>
        </w:tc>
        <w:tc>
          <w:tcPr>
            <w:tcW w:w="1872" w:type="dxa"/>
          </w:tcPr>
          <w:p w14:paraId="580DBACD" wp14:textId="77777777">
            <w:r/>
            <w:r>
              <w:rPr>
                <w:rFonts w:ascii="Arial" w:hAnsi="Arial" w:eastAsia="Arial" w:cs="Arial"/>
                <w:sz w:val="18"/>
              </w:rPr>
              <w:t>BIGINT AUTO_INCREMENT</w:t>
            </w:r>
          </w:p>
        </w:tc>
        <w:tc>
          <w:tcPr>
            <w:tcW w:w="792" w:type="dxa"/>
          </w:tcPr>
          <w:p w14:paraId="22FBC2F6" wp14:textId="77777777">
            <w:r/>
            <w:r>
              <w:rPr>
                <w:rFonts w:ascii="Arial" w:hAnsi="Arial" w:eastAsia="Arial" w:cs="Arial"/>
                <w:sz w:val="18"/>
              </w:rPr>
              <w:t>NO</w:t>
            </w:r>
          </w:p>
        </w:tc>
        <w:tc>
          <w:tcPr>
            <w:tcW w:w="2304" w:type="dxa"/>
          </w:tcPr>
          <w:p w14:paraId="358493E2" wp14:textId="77777777">
            <w:r/>
            <w:r>
              <w:rPr>
                <w:rFonts w:ascii="Arial" w:hAnsi="Arial" w:eastAsia="Arial" w:cs="Arial"/>
                <w:sz w:val="18"/>
              </w:rPr>
              <w:t>PK</w:t>
            </w:r>
          </w:p>
        </w:tc>
        <w:tc>
          <w:tcPr>
            <w:tcW w:w="3384" w:type="dxa"/>
          </w:tcPr>
          <w:p w14:paraId="40AA48D5" wp14:textId="77777777">
            <w:r/>
            <w:r>
              <w:rPr>
                <w:rFonts w:ascii="Arial" w:hAnsi="Arial" w:eastAsia="Arial" w:cs="Arial"/>
                <w:sz w:val="18"/>
              </w:rPr>
              <w:t>Identificador.</w:t>
            </w:r>
          </w:p>
        </w:tc>
      </w:tr>
      <w:tr xmlns:wp14="http://schemas.microsoft.com/office/word/2010/wordml" w14:paraId="144B5856" wp14:textId="77777777">
        <w:tc>
          <w:tcPr>
            <w:tcW w:w="2160" w:type="dxa"/>
          </w:tcPr>
          <w:p w14:paraId="6F33100B" wp14:textId="77777777">
            <w:r/>
            <w:r>
              <w:rPr>
                <w:rFonts w:ascii="Arial" w:hAnsi="Arial" w:eastAsia="Arial" w:cs="Arial"/>
                <w:sz w:val="18"/>
              </w:rPr>
              <w:t>ticket_id</w:t>
            </w:r>
          </w:p>
        </w:tc>
        <w:tc>
          <w:tcPr>
            <w:tcW w:w="1872" w:type="dxa"/>
          </w:tcPr>
          <w:p w14:paraId="3465A293" wp14:textId="77777777">
            <w:r/>
            <w:r>
              <w:rPr>
                <w:rFonts w:ascii="Arial" w:hAnsi="Arial" w:eastAsia="Arial" w:cs="Arial"/>
                <w:sz w:val="18"/>
              </w:rPr>
              <w:t>BIGINT</w:t>
            </w:r>
          </w:p>
        </w:tc>
        <w:tc>
          <w:tcPr>
            <w:tcW w:w="792" w:type="dxa"/>
          </w:tcPr>
          <w:p w14:paraId="497DA54A" wp14:textId="77777777">
            <w:r/>
            <w:r>
              <w:rPr>
                <w:rFonts w:ascii="Arial" w:hAnsi="Arial" w:eastAsia="Arial" w:cs="Arial"/>
                <w:sz w:val="18"/>
              </w:rPr>
              <w:t>NO</w:t>
            </w:r>
          </w:p>
        </w:tc>
        <w:tc>
          <w:tcPr>
            <w:tcW w:w="2304" w:type="dxa"/>
          </w:tcPr>
          <w:p w14:paraId="29DF60A4" wp14:textId="77777777">
            <w:r/>
            <w:r>
              <w:rPr>
                <w:rFonts w:ascii="Arial" w:hAnsi="Arial" w:eastAsia="Arial" w:cs="Arial"/>
                <w:sz w:val="18"/>
              </w:rPr>
              <w:t>FK → tickets_ticket.id (UQ, 1-1)</w:t>
            </w:r>
          </w:p>
        </w:tc>
        <w:tc>
          <w:tcPr>
            <w:tcW w:w="3384" w:type="dxa"/>
          </w:tcPr>
          <w:p w14:paraId="53340F4B" wp14:textId="77777777">
            <w:r/>
            <w:r>
              <w:rPr>
                <w:rFonts w:ascii="Arial" w:hAnsi="Arial" w:eastAsia="Arial" w:cs="Arial"/>
                <w:sz w:val="18"/>
              </w:rPr>
              <w:t>Ticket ofertado.</w:t>
            </w:r>
          </w:p>
        </w:tc>
      </w:tr>
      <w:tr xmlns:wp14="http://schemas.microsoft.com/office/word/2010/wordml" w14:paraId="19D49B5A" wp14:textId="77777777">
        <w:tc>
          <w:tcPr>
            <w:tcW w:w="2160" w:type="dxa"/>
          </w:tcPr>
          <w:p w14:paraId="6C035B30" wp14:textId="77777777">
            <w:r/>
            <w:r>
              <w:rPr>
                <w:rFonts w:ascii="Arial" w:hAnsi="Arial" w:eastAsia="Arial" w:cs="Arial"/>
                <w:sz w:val="18"/>
              </w:rPr>
              <w:t>tecnico_id</w:t>
            </w:r>
          </w:p>
        </w:tc>
        <w:tc>
          <w:tcPr>
            <w:tcW w:w="1872" w:type="dxa"/>
          </w:tcPr>
          <w:p w14:paraId="030E81A0" wp14:textId="77777777">
            <w:r/>
            <w:r>
              <w:rPr>
                <w:rFonts w:ascii="Arial" w:hAnsi="Arial" w:eastAsia="Arial" w:cs="Arial"/>
                <w:sz w:val="18"/>
              </w:rPr>
              <w:t>BIGINT</w:t>
            </w:r>
          </w:p>
        </w:tc>
        <w:tc>
          <w:tcPr>
            <w:tcW w:w="792" w:type="dxa"/>
          </w:tcPr>
          <w:p w14:paraId="704A9914" wp14:textId="77777777">
            <w:r/>
            <w:r>
              <w:rPr>
                <w:rFonts w:ascii="Arial" w:hAnsi="Arial" w:eastAsia="Arial" w:cs="Arial"/>
                <w:sz w:val="18"/>
              </w:rPr>
              <w:t>SÍ</w:t>
            </w:r>
          </w:p>
        </w:tc>
        <w:tc>
          <w:tcPr>
            <w:tcW w:w="2304" w:type="dxa"/>
          </w:tcPr>
          <w:p w14:paraId="16EAA947" wp14:textId="77777777">
            <w:r/>
            <w:r>
              <w:rPr>
                <w:rFonts w:ascii="Arial" w:hAnsi="Arial" w:eastAsia="Arial" w:cs="Arial"/>
                <w:sz w:val="18"/>
              </w:rPr>
              <w:t>FK → tecnicos_tecnico.id</w:t>
            </w:r>
          </w:p>
        </w:tc>
        <w:tc>
          <w:tcPr>
            <w:tcW w:w="3384" w:type="dxa"/>
          </w:tcPr>
          <w:p w14:paraId="617821F4" wp14:textId="77777777">
            <w:r/>
            <w:r>
              <w:rPr>
                <w:rFonts w:ascii="Arial" w:hAnsi="Arial" w:eastAsia="Arial" w:cs="Arial"/>
                <w:sz w:val="18"/>
              </w:rPr>
              <w:t>Técnico que tomó la oferta (nulo hasta que se toma).</w:t>
            </w:r>
          </w:p>
        </w:tc>
      </w:tr>
      <w:tr xmlns:wp14="http://schemas.microsoft.com/office/word/2010/wordml" w14:paraId="143B5EAD" wp14:textId="77777777">
        <w:tc>
          <w:tcPr>
            <w:tcW w:w="2160" w:type="dxa"/>
          </w:tcPr>
          <w:p w14:paraId="0DF4B621" wp14:textId="77777777">
            <w:r/>
            <w:r>
              <w:rPr>
                <w:rFonts w:ascii="Arial" w:hAnsi="Arial" w:eastAsia="Arial" w:cs="Arial"/>
                <w:sz w:val="18"/>
              </w:rPr>
              <w:t>estado</w:t>
            </w:r>
          </w:p>
        </w:tc>
        <w:tc>
          <w:tcPr>
            <w:tcW w:w="1872" w:type="dxa"/>
          </w:tcPr>
          <w:p w14:paraId="48E7F9EB" wp14:textId="77777777">
            <w:r/>
            <w:r>
              <w:rPr>
                <w:rFonts w:ascii="Arial" w:hAnsi="Arial" w:eastAsia="Arial" w:cs="Arial"/>
                <w:sz w:val="18"/>
              </w:rPr>
              <w:t>VARCHAR(20)</w:t>
            </w:r>
          </w:p>
        </w:tc>
        <w:tc>
          <w:tcPr>
            <w:tcW w:w="792" w:type="dxa"/>
          </w:tcPr>
          <w:p w14:paraId="0D82DFFD" wp14:textId="77777777">
            <w:r/>
            <w:r>
              <w:rPr>
                <w:rFonts w:ascii="Arial" w:hAnsi="Arial" w:eastAsia="Arial" w:cs="Arial"/>
                <w:sz w:val="18"/>
              </w:rPr>
              <w:t>NO</w:t>
            </w:r>
          </w:p>
        </w:tc>
        <w:tc>
          <w:tcPr>
            <w:tcW w:w="2304" w:type="dxa"/>
          </w:tcPr>
          <w:p w14:paraId="742B982B" wp14:textId="77777777">
            <w:r/>
            <w:r>
              <w:rPr>
                <w:rFonts w:ascii="Arial" w:hAnsi="Arial" w:eastAsia="Arial" w:cs="Arial"/>
                <w:sz w:val="18"/>
              </w:rPr>
              <w:t>idx_oferta_estado</w:t>
            </w:r>
          </w:p>
        </w:tc>
        <w:tc>
          <w:tcPr>
            <w:tcW w:w="3384" w:type="dxa"/>
          </w:tcPr>
          <w:p w14:paraId="20DB1FB3" wp14:textId="77777777">
            <w:r/>
            <w:r>
              <w:rPr>
                <w:rFonts w:ascii="Arial" w:hAnsi="Arial" w:eastAsia="Arial" w:cs="Arial"/>
                <w:sz w:val="18"/>
              </w:rPr>
              <w:t>DISPONIBLE…EXPIRADA.</w:t>
            </w:r>
          </w:p>
        </w:tc>
      </w:tr>
      <w:tr xmlns:wp14="http://schemas.microsoft.com/office/word/2010/wordml" w14:paraId="601C35D1" wp14:textId="77777777">
        <w:tc>
          <w:tcPr>
            <w:tcW w:w="2160" w:type="dxa"/>
          </w:tcPr>
          <w:p w14:paraId="0FCC9620" wp14:textId="77777777">
            <w:r/>
            <w:r>
              <w:rPr>
                <w:rFonts w:ascii="Arial" w:hAnsi="Arial" w:eastAsia="Arial" w:cs="Arial"/>
                <w:sz w:val="18"/>
              </w:rPr>
              <w:t>fecha_publicacion</w:t>
            </w:r>
          </w:p>
        </w:tc>
        <w:tc>
          <w:tcPr>
            <w:tcW w:w="1872" w:type="dxa"/>
          </w:tcPr>
          <w:p w14:paraId="6507A49A" wp14:textId="77777777">
            <w:r/>
            <w:r>
              <w:rPr>
                <w:rFonts w:ascii="Arial" w:hAnsi="Arial" w:eastAsia="Arial" w:cs="Arial"/>
                <w:sz w:val="18"/>
              </w:rPr>
              <w:t>DATETIME(6)</w:t>
            </w:r>
          </w:p>
        </w:tc>
        <w:tc>
          <w:tcPr>
            <w:tcW w:w="792" w:type="dxa"/>
          </w:tcPr>
          <w:p w14:paraId="03509BA9" wp14:textId="77777777">
            <w:r/>
            <w:r>
              <w:rPr>
                <w:rFonts w:ascii="Arial" w:hAnsi="Arial" w:eastAsia="Arial" w:cs="Arial"/>
                <w:sz w:val="18"/>
              </w:rPr>
              <w:t>NO</w:t>
            </w:r>
          </w:p>
        </w:tc>
        <w:tc>
          <w:tcPr>
            <w:tcW w:w="2304" w:type="dxa"/>
          </w:tcPr>
          <w:p w14:paraId="19219836" wp14:textId="77777777">
            <w:r/>
            <w:r>
              <w:rPr>
                <w:rFonts w:ascii="Arial" w:hAnsi="Arial" w:eastAsia="Arial" w:cs="Arial"/>
                <w:sz w:val="18"/>
              </w:rPr>
            </w:r>
          </w:p>
        </w:tc>
        <w:tc>
          <w:tcPr>
            <w:tcW w:w="3384" w:type="dxa"/>
          </w:tcPr>
          <w:p w14:paraId="6AA11207" wp14:textId="77777777">
            <w:r/>
            <w:r>
              <w:rPr>
                <w:rFonts w:ascii="Arial" w:hAnsi="Arial" w:eastAsia="Arial" w:cs="Arial"/>
                <w:sz w:val="18"/>
              </w:rPr>
              <w:t>Auditoría.</w:t>
            </w:r>
          </w:p>
        </w:tc>
      </w:tr>
      <w:tr xmlns:wp14="http://schemas.microsoft.com/office/word/2010/wordml" w14:paraId="2F4B60C5" wp14:textId="77777777">
        <w:tc>
          <w:tcPr>
            <w:tcW w:w="2160" w:type="dxa"/>
          </w:tcPr>
          <w:p w14:paraId="42607854" wp14:textId="77777777">
            <w:r/>
            <w:r>
              <w:rPr>
                <w:rFonts w:ascii="Arial" w:hAnsi="Arial" w:eastAsia="Arial" w:cs="Arial"/>
                <w:sz w:val="18"/>
              </w:rPr>
              <w:t>fecha_vencimiento / fecha_respuesta / fecha_tomada</w:t>
            </w:r>
          </w:p>
        </w:tc>
        <w:tc>
          <w:tcPr>
            <w:tcW w:w="1872" w:type="dxa"/>
          </w:tcPr>
          <w:p w14:paraId="21BAE339" wp14:textId="77777777">
            <w:r/>
            <w:r>
              <w:rPr>
                <w:rFonts w:ascii="Arial" w:hAnsi="Arial" w:eastAsia="Arial" w:cs="Arial"/>
                <w:sz w:val="18"/>
              </w:rPr>
              <w:t>DATETIME(6)</w:t>
            </w:r>
          </w:p>
        </w:tc>
        <w:tc>
          <w:tcPr>
            <w:tcW w:w="792" w:type="dxa"/>
          </w:tcPr>
          <w:p w14:paraId="66398A0F" wp14:textId="77777777">
            <w:r/>
            <w:r>
              <w:rPr>
                <w:rFonts w:ascii="Arial" w:hAnsi="Arial" w:eastAsia="Arial" w:cs="Arial"/>
                <w:sz w:val="18"/>
              </w:rPr>
              <w:t>SÍ</w:t>
            </w:r>
          </w:p>
        </w:tc>
        <w:tc>
          <w:tcPr>
            <w:tcW w:w="2304" w:type="dxa"/>
          </w:tcPr>
          <w:p w14:paraId="296FEF7D" wp14:textId="77777777">
            <w:r/>
            <w:r>
              <w:rPr>
                <w:rFonts w:ascii="Arial" w:hAnsi="Arial" w:eastAsia="Arial" w:cs="Arial"/>
                <w:sz w:val="18"/>
              </w:rPr>
            </w:r>
          </w:p>
        </w:tc>
        <w:tc>
          <w:tcPr>
            <w:tcW w:w="3384" w:type="dxa"/>
          </w:tcPr>
          <w:p w14:paraId="150BD9FE" wp14:textId="77777777">
            <w:r/>
            <w:r>
              <w:rPr>
                <w:rFonts w:ascii="Arial" w:hAnsi="Arial" w:eastAsia="Arial" w:cs="Arial"/>
                <w:sz w:val="18"/>
              </w:rPr>
              <w:t>Ciclo de vida de la oferta.</w:t>
            </w:r>
          </w:p>
        </w:tc>
      </w:tr>
      <w:tr xmlns:wp14="http://schemas.microsoft.com/office/word/2010/wordml" w14:paraId="4C0B04C9" wp14:textId="77777777">
        <w:tc>
          <w:tcPr>
            <w:tcW w:w="2160" w:type="dxa"/>
          </w:tcPr>
          <w:p w14:paraId="06F3022B" wp14:textId="77777777">
            <w:r/>
            <w:r>
              <w:rPr>
                <w:rFonts w:ascii="Arial" w:hAnsi="Arial" w:eastAsia="Arial" w:cs="Arial"/>
                <w:sz w:val="18"/>
              </w:rPr>
              <w:t>observaciones</w:t>
            </w:r>
          </w:p>
        </w:tc>
        <w:tc>
          <w:tcPr>
            <w:tcW w:w="1872" w:type="dxa"/>
          </w:tcPr>
          <w:p w14:paraId="3FFABD8D" wp14:textId="77777777">
            <w:r/>
            <w:r>
              <w:rPr>
                <w:rFonts w:ascii="Arial" w:hAnsi="Arial" w:eastAsia="Arial" w:cs="Arial"/>
                <w:sz w:val="18"/>
              </w:rPr>
              <w:t>LONGTEXT</w:t>
            </w:r>
          </w:p>
        </w:tc>
        <w:tc>
          <w:tcPr>
            <w:tcW w:w="792" w:type="dxa"/>
          </w:tcPr>
          <w:p w14:paraId="1A35CF45" wp14:textId="77777777">
            <w:r/>
            <w:r>
              <w:rPr>
                <w:rFonts w:ascii="Arial" w:hAnsi="Arial" w:eastAsia="Arial" w:cs="Arial"/>
                <w:sz w:val="18"/>
              </w:rPr>
              <w:t>SÍ</w:t>
            </w:r>
          </w:p>
        </w:tc>
        <w:tc>
          <w:tcPr>
            <w:tcW w:w="2304" w:type="dxa"/>
          </w:tcPr>
          <w:p w14:paraId="7194DBDC" wp14:textId="77777777">
            <w:r/>
            <w:r>
              <w:rPr>
                <w:rFonts w:ascii="Arial" w:hAnsi="Arial" w:eastAsia="Arial" w:cs="Arial"/>
                <w:sz w:val="18"/>
              </w:rPr>
            </w:r>
          </w:p>
        </w:tc>
        <w:tc>
          <w:tcPr>
            <w:tcW w:w="3384" w:type="dxa"/>
          </w:tcPr>
          <w:p w14:paraId="145E0E98" wp14:textId="77777777">
            <w:r/>
            <w:r>
              <w:rPr>
                <w:rFonts w:ascii="Arial" w:hAnsi="Arial" w:eastAsia="Arial" w:cs="Arial"/>
                <w:sz w:val="18"/>
              </w:rPr>
              <w:t>Notas.</w:t>
            </w:r>
          </w:p>
        </w:tc>
      </w:tr>
    </w:tbl>
    <w:p xmlns:wp14="http://schemas.microsoft.com/office/word/2010/wordml" w14:paraId="769D0D3C" wp14:textId="77777777">
      <w:pPr>
        <w:spacing w:after="80"/>
      </w:pPr>
    </w:p>
    <w:p xmlns:wp14="http://schemas.microsoft.com/office/word/2010/wordml" w14:paraId="32AFC527" wp14:textId="77777777">
      <w:pPr>
        <w:pStyle w:val="Heading2"/>
      </w:pPr>
      <w:r>
        <w:rPr>
          <w:rFonts w:ascii="Arial" w:hAnsi="Arial" w:eastAsia="Arial" w:cs="Arial"/>
          <w:b/>
          <w:color w:val="17365D"/>
          <w:sz w:val="26"/>
        </w:rPr>
        <w:t>sla_slapolicy</w:t>
      </w:r>
    </w:p>
    <w:p xmlns:wp14="http://schemas.microsoft.com/office/word/2010/wordml" w14:paraId="3BECC8FB" wp14:textId="77777777">
      <w:pPr>
        <w:spacing w:after="160"/>
      </w:pPr>
      <w:r>
        <w:rPr>
          <w:rFonts w:ascii="Arial" w:hAnsi="Arial" w:eastAsia="Arial" w:cs="Arial"/>
          <w:b w:val="0"/>
          <w:i/>
          <w:color w:val="555555"/>
          <w:sz w:val="19"/>
        </w:rPr>
        <w:t>Modelo Django: sla.SLAPolicy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 xmlns:wp14="http://schemas.microsoft.com/office/word/2010/wordml" w14:paraId="3993E05A" wp14:textId="77777777">
        <w:tc>
          <w:tcPr>
            <w:tcW w:w="2160" w:type="dxa"/>
            <w:shd w:val="clear" w:color="auto" w:fill="17365D"/>
          </w:tcPr>
          <w:p w14:paraId="511B13FA" wp14:textId="77777777">
            <w:r/>
            <w:r>
              <w:rPr>
                <w:rFonts w:ascii="Arial" w:hAnsi="Arial" w:eastAsia="Arial" w:cs="Arial"/>
                <w:b/>
                <w:color w:val="FFFFFF"/>
                <w:sz w:val="19"/>
              </w:rPr>
              <w:t>Campo</w:t>
            </w:r>
          </w:p>
        </w:tc>
        <w:tc>
          <w:tcPr>
            <w:tcW w:w="1872" w:type="dxa"/>
            <w:shd w:val="clear" w:color="auto" w:fill="17365D"/>
          </w:tcPr>
          <w:p w14:paraId="37D11E42" wp14:textId="77777777">
            <w:r/>
            <w:r>
              <w:rPr>
                <w:rFonts w:ascii="Arial" w:hAnsi="Arial" w:eastAsia="Arial" w:cs="Arial"/>
                <w:b/>
                <w:color w:val="FFFFFF"/>
                <w:sz w:val="19"/>
              </w:rPr>
              <w:t>Tipo (MySQL)</w:t>
            </w:r>
          </w:p>
        </w:tc>
        <w:tc>
          <w:tcPr>
            <w:tcW w:w="792" w:type="dxa"/>
            <w:shd w:val="clear" w:color="auto" w:fill="17365D"/>
          </w:tcPr>
          <w:p w14:paraId="7447BE85" wp14:textId="77777777">
            <w:r/>
            <w:r>
              <w:rPr>
                <w:rFonts w:ascii="Arial" w:hAnsi="Arial" w:eastAsia="Arial" w:cs="Arial"/>
                <w:b/>
                <w:color w:val="FFFFFF"/>
                <w:sz w:val="19"/>
              </w:rPr>
              <w:t>Nulo</w:t>
            </w:r>
          </w:p>
        </w:tc>
        <w:tc>
          <w:tcPr>
            <w:tcW w:w="2304" w:type="dxa"/>
            <w:shd w:val="clear" w:color="auto" w:fill="17365D"/>
          </w:tcPr>
          <w:p w14:paraId="7F7E6D25" wp14:textId="77777777">
            <w:r/>
            <w:r>
              <w:rPr>
                <w:rFonts w:ascii="Arial" w:hAnsi="Arial" w:eastAsia="Arial" w:cs="Arial"/>
                <w:b/>
                <w:color w:val="FFFFFF"/>
                <w:sz w:val="19"/>
              </w:rPr>
              <w:t>Clave</w:t>
            </w:r>
          </w:p>
        </w:tc>
        <w:tc>
          <w:tcPr>
            <w:tcW w:w="3384" w:type="dxa"/>
            <w:shd w:val="clear" w:color="auto" w:fill="17365D"/>
          </w:tcPr>
          <w:p w14:paraId="27104E13" wp14:textId="77777777">
            <w:r/>
            <w:r>
              <w:rPr>
                <w:rFonts w:ascii="Arial" w:hAnsi="Arial" w:eastAsia="Arial" w:cs="Arial"/>
                <w:b/>
                <w:color w:val="FFFFFF"/>
                <w:sz w:val="19"/>
              </w:rPr>
              <w:t>Descripción</w:t>
            </w:r>
          </w:p>
        </w:tc>
      </w:tr>
      <w:tr xmlns:wp14="http://schemas.microsoft.com/office/word/2010/wordml" w14:paraId="1C38DE44" wp14:textId="77777777">
        <w:tc>
          <w:tcPr>
            <w:tcW w:w="2160" w:type="dxa"/>
          </w:tcPr>
          <w:p w14:paraId="38E1FF6F" wp14:textId="77777777">
            <w:r/>
            <w:r>
              <w:rPr>
                <w:rFonts w:ascii="Arial" w:hAnsi="Arial" w:eastAsia="Arial" w:cs="Arial"/>
                <w:sz w:val="18"/>
              </w:rPr>
              <w:t>id</w:t>
            </w:r>
          </w:p>
        </w:tc>
        <w:tc>
          <w:tcPr>
            <w:tcW w:w="1872" w:type="dxa"/>
          </w:tcPr>
          <w:p w14:paraId="3F4C21F8" wp14:textId="77777777">
            <w:r/>
            <w:r>
              <w:rPr>
                <w:rFonts w:ascii="Arial" w:hAnsi="Arial" w:eastAsia="Arial" w:cs="Arial"/>
                <w:sz w:val="18"/>
              </w:rPr>
              <w:t>BIGINT AUTO_INCREMENT</w:t>
            </w:r>
          </w:p>
        </w:tc>
        <w:tc>
          <w:tcPr>
            <w:tcW w:w="792" w:type="dxa"/>
          </w:tcPr>
          <w:p w14:paraId="3A0A7CA6" wp14:textId="77777777">
            <w:r/>
            <w:r>
              <w:rPr>
                <w:rFonts w:ascii="Arial" w:hAnsi="Arial" w:eastAsia="Arial" w:cs="Arial"/>
                <w:sz w:val="18"/>
              </w:rPr>
              <w:t>NO</w:t>
            </w:r>
          </w:p>
        </w:tc>
        <w:tc>
          <w:tcPr>
            <w:tcW w:w="2304" w:type="dxa"/>
          </w:tcPr>
          <w:p w14:paraId="3E2B9A77" wp14:textId="77777777">
            <w:r/>
            <w:r>
              <w:rPr>
                <w:rFonts w:ascii="Arial" w:hAnsi="Arial" w:eastAsia="Arial" w:cs="Arial"/>
                <w:sz w:val="18"/>
              </w:rPr>
              <w:t>PK</w:t>
            </w:r>
          </w:p>
        </w:tc>
        <w:tc>
          <w:tcPr>
            <w:tcW w:w="3384" w:type="dxa"/>
          </w:tcPr>
          <w:p w14:paraId="2A4AE5C0" wp14:textId="77777777">
            <w:r/>
            <w:r>
              <w:rPr>
                <w:rFonts w:ascii="Arial" w:hAnsi="Arial" w:eastAsia="Arial" w:cs="Arial"/>
                <w:sz w:val="18"/>
              </w:rPr>
              <w:t>Identificador.</w:t>
            </w:r>
          </w:p>
        </w:tc>
      </w:tr>
      <w:tr xmlns:wp14="http://schemas.microsoft.com/office/word/2010/wordml" w14:paraId="1E9D00D9" wp14:textId="77777777">
        <w:tc>
          <w:tcPr>
            <w:tcW w:w="2160" w:type="dxa"/>
          </w:tcPr>
          <w:p w14:paraId="2E034EDF" wp14:textId="77777777">
            <w:r/>
            <w:r>
              <w:rPr>
                <w:rFonts w:ascii="Arial" w:hAnsi="Arial" w:eastAsia="Arial" w:cs="Arial"/>
                <w:sz w:val="18"/>
              </w:rPr>
              <w:t>nombre</w:t>
            </w:r>
          </w:p>
        </w:tc>
        <w:tc>
          <w:tcPr>
            <w:tcW w:w="1872" w:type="dxa"/>
          </w:tcPr>
          <w:p w14:paraId="6EBAA181" wp14:textId="77777777">
            <w:r/>
            <w:r>
              <w:rPr>
                <w:rFonts w:ascii="Arial" w:hAnsi="Arial" w:eastAsia="Arial" w:cs="Arial"/>
                <w:sz w:val="18"/>
              </w:rPr>
              <w:t>VARCHAR(100)</w:t>
            </w:r>
          </w:p>
        </w:tc>
        <w:tc>
          <w:tcPr>
            <w:tcW w:w="792" w:type="dxa"/>
          </w:tcPr>
          <w:p w14:paraId="5B557254" wp14:textId="77777777">
            <w:r/>
            <w:r>
              <w:rPr>
                <w:rFonts w:ascii="Arial" w:hAnsi="Arial" w:eastAsia="Arial" w:cs="Arial"/>
                <w:sz w:val="18"/>
              </w:rPr>
              <w:t>NO</w:t>
            </w:r>
          </w:p>
        </w:tc>
        <w:tc>
          <w:tcPr>
            <w:tcW w:w="2304" w:type="dxa"/>
          </w:tcPr>
          <w:p w14:paraId="54CD245A" wp14:textId="77777777">
            <w:r/>
            <w:r>
              <w:rPr>
                <w:rFonts w:ascii="Arial" w:hAnsi="Arial" w:eastAsia="Arial" w:cs="Arial"/>
                <w:sz w:val="18"/>
              </w:rPr>
            </w:r>
          </w:p>
        </w:tc>
        <w:tc>
          <w:tcPr>
            <w:tcW w:w="3384" w:type="dxa"/>
          </w:tcPr>
          <w:p w14:paraId="73746786" wp14:textId="77777777">
            <w:r/>
            <w:r>
              <w:rPr>
                <w:rFonts w:ascii="Arial" w:hAnsi="Arial" w:eastAsia="Arial" w:cs="Arial"/>
                <w:sz w:val="18"/>
              </w:rPr>
              <w:t>Nombre de la política.</w:t>
            </w:r>
          </w:p>
        </w:tc>
      </w:tr>
      <w:tr xmlns:wp14="http://schemas.microsoft.com/office/word/2010/wordml" w14:paraId="5E03BE0D" wp14:textId="77777777">
        <w:tc>
          <w:tcPr>
            <w:tcW w:w="2160" w:type="dxa"/>
          </w:tcPr>
          <w:p w14:paraId="0F30CEE8" wp14:textId="77777777">
            <w:r/>
            <w:r>
              <w:rPr>
                <w:rFonts w:ascii="Arial" w:hAnsi="Arial" w:eastAsia="Arial" w:cs="Arial"/>
                <w:sz w:val="18"/>
              </w:rPr>
              <w:t>prioridad</w:t>
            </w:r>
          </w:p>
        </w:tc>
        <w:tc>
          <w:tcPr>
            <w:tcW w:w="1872" w:type="dxa"/>
          </w:tcPr>
          <w:p w14:paraId="6A0DB527" wp14:textId="77777777">
            <w:r/>
            <w:r>
              <w:rPr>
                <w:rFonts w:ascii="Arial" w:hAnsi="Arial" w:eastAsia="Arial" w:cs="Arial"/>
                <w:sz w:val="18"/>
              </w:rPr>
              <w:t>VARCHAR(20)</w:t>
            </w:r>
          </w:p>
        </w:tc>
        <w:tc>
          <w:tcPr>
            <w:tcW w:w="792" w:type="dxa"/>
          </w:tcPr>
          <w:p w14:paraId="05FC3B98" wp14:textId="77777777">
            <w:r/>
            <w:r>
              <w:rPr>
                <w:rFonts w:ascii="Arial" w:hAnsi="Arial" w:eastAsia="Arial" w:cs="Arial"/>
                <w:sz w:val="18"/>
              </w:rPr>
              <w:t>NO</w:t>
            </w:r>
          </w:p>
        </w:tc>
        <w:tc>
          <w:tcPr>
            <w:tcW w:w="2304" w:type="dxa"/>
          </w:tcPr>
          <w:p w14:paraId="1DFDC1F8" wp14:textId="77777777">
            <w:r/>
            <w:r>
              <w:rPr>
                <w:rFonts w:ascii="Arial" w:hAnsi="Arial" w:eastAsia="Arial" w:cs="Arial"/>
                <w:sz w:val="18"/>
              </w:rPr>
              <w:t>UQ (empresa_id, prioridad)</w:t>
            </w:r>
          </w:p>
        </w:tc>
        <w:tc>
          <w:tcPr>
            <w:tcW w:w="3384" w:type="dxa"/>
          </w:tcPr>
          <w:p w14:paraId="47ED2902" wp14:textId="77777777">
            <w:r/>
            <w:r>
              <w:rPr>
                <w:rFonts w:ascii="Arial" w:hAnsi="Arial" w:eastAsia="Arial" w:cs="Arial"/>
                <w:sz w:val="18"/>
              </w:rPr>
              <w:t>BAJA · MEDIA · ALTA · CRITICA.</w:t>
            </w:r>
          </w:p>
        </w:tc>
      </w:tr>
      <w:tr xmlns:wp14="http://schemas.microsoft.com/office/word/2010/wordml" w14:paraId="747C71D8" wp14:textId="77777777">
        <w:tc>
          <w:tcPr>
            <w:tcW w:w="2160" w:type="dxa"/>
          </w:tcPr>
          <w:p w14:paraId="52289321" wp14:textId="77777777">
            <w:r/>
            <w:r>
              <w:rPr>
                <w:rFonts w:ascii="Arial" w:hAnsi="Arial" w:eastAsia="Arial" w:cs="Arial"/>
                <w:sz w:val="18"/>
              </w:rPr>
              <w:t>tiempo_maximo_respuesta</w:t>
            </w:r>
          </w:p>
        </w:tc>
        <w:tc>
          <w:tcPr>
            <w:tcW w:w="1872" w:type="dxa"/>
          </w:tcPr>
          <w:p w14:paraId="449A523E" wp14:textId="77777777">
            <w:r/>
            <w:r>
              <w:rPr>
                <w:rFonts w:ascii="Arial" w:hAnsi="Arial" w:eastAsia="Arial" w:cs="Arial"/>
                <w:sz w:val="18"/>
              </w:rPr>
              <w:t>INT UNSIGNED</w:t>
            </w:r>
          </w:p>
        </w:tc>
        <w:tc>
          <w:tcPr>
            <w:tcW w:w="792" w:type="dxa"/>
          </w:tcPr>
          <w:p w14:paraId="05802D3D" wp14:textId="77777777">
            <w:r/>
            <w:r>
              <w:rPr>
                <w:rFonts w:ascii="Arial" w:hAnsi="Arial" w:eastAsia="Arial" w:cs="Arial"/>
                <w:sz w:val="18"/>
              </w:rPr>
              <w:t>NO</w:t>
            </w:r>
          </w:p>
        </w:tc>
        <w:tc>
          <w:tcPr>
            <w:tcW w:w="2304" w:type="dxa"/>
          </w:tcPr>
          <w:p w14:paraId="1231BE67" wp14:textId="77777777">
            <w:r/>
            <w:r>
              <w:rPr>
                <w:rFonts w:ascii="Arial" w:hAnsi="Arial" w:eastAsia="Arial" w:cs="Arial"/>
                <w:sz w:val="18"/>
              </w:rPr>
            </w:r>
          </w:p>
        </w:tc>
        <w:tc>
          <w:tcPr>
            <w:tcW w:w="3384" w:type="dxa"/>
          </w:tcPr>
          <w:p w14:paraId="689DF7A7" wp14:textId="77777777">
            <w:r/>
            <w:r>
              <w:rPr>
                <w:rFonts w:ascii="Arial" w:hAnsi="Arial" w:eastAsia="Arial" w:cs="Arial"/>
                <w:sz w:val="18"/>
              </w:rPr>
              <w:t>Minutos.</w:t>
            </w:r>
          </w:p>
        </w:tc>
      </w:tr>
      <w:tr xmlns:wp14="http://schemas.microsoft.com/office/word/2010/wordml" w14:paraId="7C78C36D" wp14:textId="77777777">
        <w:tc>
          <w:tcPr>
            <w:tcW w:w="2160" w:type="dxa"/>
          </w:tcPr>
          <w:p w14:paraId="2B68287A" wp14:textId="77777777">
            <w:r/>
            <w:r>
              <w:rPr>
                <w:rFonts w:ascii="Arial" w:hAnsi="Arial" w:eastAsia="Arial" w:cs="Arial"/>
                <w:sz w:val="18"/>
              </w:rPr>
              <w:t>tiempo_maximo_resolucion</w:t>
            </w:r>
          </w:p>
        </w:tc>
        <w:tc>
          <w:tcPr>
            <w:tcW w:w="1872" w:type="dxa"/>
          </w:tcPr>
          <w:p w14:paraId="7A4447A0" wp14:textId="77777777">
            <w:r/>
            <w:r>
              <w:rPr>
                <w:rFonts w:ascii="Arial" w:hAnsi="Arial" w:eastAsia="Arial" w:cs="Arial"/>
                <w:sz w:val="18"/>
              </w:rPr>
              <w:t>INT UNSIGNED</w:t>
            </w:r>
          </w:p>
        </w:tc>
        <w:tc>
          <w:tcPr>
            <w:tcW w:w="792" w:type="dxa"/>
          </w:tcPr>
          <w:p w14:paraId="6D80DCC0" wp14:textId="77777777">
            <w:r/>
            <w:r>
              <w:rPr>
                <w:rFonts w:ascii="Arial" w:hAnsi="Arial" w:eastAsia="Arial" w:cs="Arial"/>
                <w:sz w:val="18"/>
              </w:rPr>
              <w:t>NO</w:t>
            </w:r>
          </w:p>
        </w:tc>
        <w:tc>
          <w:tcPr>
            <w:tcW w:w="2304" w:type="dxa"/>
          </w:tcPr>
          <w:p w14:paraId="36FEB5B0" wp14:textId="77777777">
            <w:r/>
            <w:r>
              <w:rPr>
                <w:rFonts w:ascii="Arial" w:hAnsi="Arial" w:eastAsia="Arial" w:cs="Arial"/>
                <w:sz w:val="18"/>
              </w:rPr>
            </w:r>
          </w:p>
        </w:tc>
        <w:tc>
          <w:tcPr>
            <w:tcW w:w="3384" w:type="dxa"/>
          </w:tcPr>
          <w:p w14:paraId="44C28A1D" wp14:textId="77777777">
            <w:r/>
            <w:r>
              <w:rPr>
                <w:rFonts w:ascii="Arial" w:hAnsi="Arial" w:eastAsia="Arial" w:cs="Arial"/>
                <w:sz w:val="18"/>
              </w:rPr>
              <w:t>Minutos; usado para fecha_limite_sla del ticket.</w:t>
            </w:r>
          </w:p>
        </w:tc>
      </w:tr>
      <w:tr xmlns:wp14="http://schemas.microsoft.com/office/word/2010/wordml" w14:paraId="2EAB1A2F" wp14:textId="77777777">
        <w:tc>
          <w:tcPr>
            <w:tcW w:w="2160" w:type="dxa"/>
          </w:tcPr>
          <w:p w14:paraId="2830ADE6" wp14:textId="77777777">
            <w:r/>
            <w:r>
              <w:rPr>
                <w:rFonts w:ascii="Arial" w:hAnsi="Arial" w:eastAsia="Arial" w:cs="Arial"/>
                <w:sz w:val="18"/>
              </w:rPr>
              <w:t>empresa_id</w:t>
            </w:r>
          </w:p>
        </w:tc>
        <w:tc>
          <w:tcPr>
            <w:tcW w:w="1872" w:type="dxa"/>
          </w:tcPr>
          <w:p w14:paraId="0A497166" wp14:textId="77777777">
            <w:r/>
            <w:r>
              <w:rPr>
                <w:rFonts w:ascii="Arial" w:hAnsi="Arial" w:eastAsia="Arial" w:cs="Arial"/>
                <w:sz w:val="18"/>
              </w:rPr>
              <w:t>BIGINT</w:t>
            </w:r>
          </w:p>
        </w:tc>
        <w:tc>
          <w:tcPr>
            <w:tcW w:w="792" w:type="dxa"/>
          </w:tcPr>
          <w:p w14:paraId="1B149378" wp14:textId="77777777">
            <w:r/>
            <w:r>
              <w:rPr>
                <w:rFonts w:ascii="Arial" w:hAnsi="Arial" w:eastAsia="Arial" w:cs="Arial"/>
                <w:sz w:val="18"/>
              </w:rPr>
              <w:t>SÍ</w:t>
            </w:r>
          </w:p>
        </w:tc>
        <w:tc>
          <w:tcPr>
            <w:tcW w:w="2304" w:type="dxa"/>
          </w:tcPr>
          <w:p w14:paraId="5E3B34D5" wp14:textId="77777777">
            <w:r/>
            <w:r>
              <w:rPr>
                <w:rFonts w:ascii="Arial" w:hAnsi="Arial" w:eastAsia="Arial" w:cs="Arial"/>
                <w:sz w:val="18"/>
              </w:rPr>
              <w:t>FK → empresas_empresa.id</w:t>
            </w:r>
          </w:p>
        </w:tc>
        <w:tc>
          <w:tcPr>
            <w:tcW w:w="3384" w:type="dxa"/>
          </w:tcPr>
          <w:p w14:paraId="61FBD93E" wp14:textId="77777777">
            <w:r/>
            <w:r>
              <w:rPr>
                <w:rFonts w:ascii="Arial" w:hAnsi="Arial" w:eastAsia="Arial" w:cs="Arial"/>
                <w:sz w:val="18"/>
              </w:rPr>
              <w:t>Nulo = política global de respaldo.</w:t>
            </w:r>
          </w:p>
        </w:tc>
      </w:tr>
      <w:tr xmlns:wp14="http://schemas.microsoft.com/office/word/2010/wordml" w14:paraId="77B4F309" wp14:textId="77777777">
        <w:tc>
          <w:tcPr>
            <w:tcW w:w="2160" w:type="dxa"/>
          </w:tcPr>
          <w:p w14:paraId="262A8BD8" wp14:textId="77777777">
            <w:r/>
            <w:r>
              <w:rPr>
                <w:rFonts w:ascii="Arial" w:hAnsi="Arial" w:eastAsia="Arial" w:cs="Arial"/>
                <w:sz w:val="18"/>
              </w:rPr>
              <w:t>activo</w:t>
            </w:r>
          </w:p>
        </w:tc>
        <w:tc>
          <w:tcPr>
            <w:tcW w:w="1872" w:type="dxa"/>
          </w:tcPr>
          <w:p w14:paraId="36A16208" wp14:textId="77777777">
            <w:r/>
            <w:r>
              <w:rPr>
                <w:rFonts w:ascii="Arial" w:hAnsi="Arial" w:eastAsia="Arial" w:cs="Arial"/>
                <w:sz w:val="18"/>
              </w:rPr>
              <w:t>BOOL</w:t>
            </w:r>
          </w:p>
        </w:tc>
        <w:tc>
          <w:tcPr>
            <w:tcW w:w="792" w:type="dxa"/>
          </w:tcPr>
          <w:p w14:paraId="3358F7B6" wp14:textId="77777777">
            <w:r/>
            <w:r>
              <w:rPr>
                <w:rFonts w:ascii="Arial" w:hAnsi="Arial" w:eastAsia="Arial" w:cs="Arial"/>
                <w:sz w:val="18"/>
              </w:rPr>
              <w:t>NO</w:t>
            </w:r>
          </w:p>
        </w:tc>
        <w:tc>
          <w:tcPr>
            <w:tcW w:w="2304" w:type="dxa"/>
          </w:tcPr>
          <w:p w14:paraId="30D7AA69" wp14:textId="77777777">
            <w:r/>
            <w:r>
              <w:rPr>
                <w:rFonts w:ascii="Arial" w:hAnsi="Arial" w:eastAsia="Arial" w:cs="Arial"/>
                <w:sz w:val="18"/>
              </w:rPr>
            </w:r>
          </w:p>
        </w:tc>
        <w:tc>
          <w:tcPr>
            <w:tcW w:w="3384" w:type="dxa"/>
          </w:tcPr>
          <w:p w14:paraId="114289B6" wp14:textId="77777777">
            <w:r/>
            <w:r>
              <w:rPr>
                <w:rFonts w:ascii="Arial" w:hAnsi="Arial" w:eastAsia="Arial" w:cs="Arial"/>
                <w:sz w:val="18"/>
              </w:rPr>
              <w:t>Política vigente.</w:t>
            </w:r>
          </w:p>
        </w:tc>
      </w:tr>
      <w:tr xmlns:wp14="http://schemas.microsoft.com/office/word/2010/wordml" w14:paraId="4BE38167" wp14:textId="77777777">
        <w:tc>
          <w:tcPr>
            <w:tcW w:w="2160" w:type="dxa"/>
          </w:tcPr>
          <w:p w14:paraId="5978B5CB" wp14:textId="77777777">
            <w:r/>
            <w:r>
              <w:rPr>
                <w:rFonts w:ascii="Arial" w:hAnsi="Arial" w:eastAsia="Arial" w:cs="Arial"/>
                <w:sz w:val="18"/>
              </w:rPr>
              <w:t>fecha_creacion / fecha_actualizacion</w:t>
            </w:r>
          </w:p>
        </w:tc>
        <w:tc>
          <w:tcPr>
            <w:tcW w:w="1872" w:type="dxa"/>
          </w:tcPr>
          <w:p w14:paraId="759CB218" wp14:textId="77777777">
            <w:r/>
            <w:r>
              <w:rPr>
                <w:rFonts w:ascii="Arial" w:hAnsi="Arial" w:eastAsia="Arial" w:cs="Arial"/>
                <w:sz w:val="18"/>
              </w:rPr>
              <w:t>DATETIME(6)</w:t>
            </w:r>
          </w:p>
        </w:tc>
        <w:tc>
          <w:tcPr>
            <w:tcW w:w="792" w:type="dxa"/>
          </w:tcPr>
          <w:p w14:paraId="707A2782" wp14:textId="77777777">
            <w:r/>
            <w:r>
              <w:rPr>
                <w:rFonts w:ascii="Arial" w:hAnsi="Arial" w:eastAsia="Arial" w:cs="Arial"/>
                <w:sz w:val="18"/>
              </w:rPr>
              <w:t>NO</w:t>
            </w:r>
          </w:p>
        </w:tc>
        <w:tc>
          <w:tcPr>
            <w:tcW w:w="2304" w:type="dxa"/>
          </w:tcPr>
          <w:p w14:paraId="7196D064" wp14:textId="77777777">
            <w:r/>
            <w:r>
              <w:rPr>
                <w:rFonts w:ascii="Arial" w:hAnsi="Arial" w:eastAsia="Arial" w:cs="Arial"/>
                <w:sz w:val="18"/>
              </w:rPr>
            </w:r>
          </w:p>
        </w:tc>
        <w:tc>
          <w:tcPr>
            <w:tcW w:w="3384" w:type="dxa"/>
          </w:tcPr>
          <w:p w14:paraId="28806B74" wp14:textId="77777777">
            <w:r/>
            <w:r>
              <w:rPr>
                <w:rFonts w:ascii="Arial" w:hAnsi="Arial" w:eastAsia="Arial" w:cs="Arial"/>
                <w:sz w:val="18"/>
              </w:rPr>
              <w:t>Auditoría.</w:t>
            </w:r>
          </w:p>
        </w:tc>
      </w:tr>
    </w:tbl>
    <w:p xmlns:wp14="http://schemas.microsoft.com/office/word/2010/wordml" w14:paraId="34FF1C98" wp14:textId="77777777">
      <w:pPr>
        <w:spacing w:after="80"/>
      </w:pPr>
    </w:p>
    <w:p xmlns:wp14="http://schemas.microsoft.com/office/word/2010/wordml" w14:paraId="308521ED" wp14:textId="77777777">
      <w:pPr>
        <w:pStyle w:val="Heading2"/>
      </w:pPr>
      <w:r>
        <w:rPr>
          <w:rFonts w:ascii="Arial" w:hAnsi="Arial" w:eastAsia="Arial" w:cs="Arial"/>
          <w:b/>
          <w:color w:val="17365D"/>
          <w:sz w:val="26"/>
        </w:rPr>
        <w:t>mantenimiento_planmantenimiento</w:t>
      </w:r>
    </w:p>
    <w:p xmlns:wp14="http://schemas.microsoft.com/office/word/2010/wordml" w14:paraId="41419A60" wp14:textId="77777777">
      <w:pPr>
        <w:spacing w:after="160"/>
      </w:pPr>
      <w:r>
        <w:rPr>
          <w:rFonts w:ascii="Arial" w:hAnsi="Arial" w:eastAsia="Arial" w:cs="Arial"/>
          <w:b w:val="0"/>
          <w:i/>
          <w:color w:val="555555"/>
          <w:sz w:val="19"/>
        </w:rPr>
        <w:t>Modelo Django: mantenimiento.PlanMantenimiento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 xmlns:wp14="http://schemas.microsoft.com/office/word/2010/wordml" w14:paraId="27AE26E1" wp14:textId="77777777">
        <w:tc>
          <w:tcPr>
            <w:tcW w:w="2160" w:type="dxa"/>
            <w:shd w:val="clear" w:color="auto" w:fill="17365D"/>
          </w:tcPr>
          <w:p w14:paraId="57C5C94A" wp14:textId="77777777">
            <w:r/>
            <w:r>
              <w:rPr>
                <w:rFonts w:ascii="Arial" w:hAnsi="Arial" w:eastAsia="Arial" w:cs="Arial"/>
                <w:b/>
                <w:color w:val="FFFFFF"/>
                <w:sz w:val="19"/>
              </w:rPr>
              <w:t>Campo</w:t>
            </w:r>
          </w:p>
        </w:tc>
        <w:tc>
          <w:tcPr>
            <w:tcW w:w="1872" w:type="dxa"/>
            <w:shd w:val="clear" w:color="auto" w:fill="17365D"/>
          </w:tcPr>
          <w:p w14:paraId="6E208B86" wp14:textId="77777777">
            <w:r/>
            <w:r>
              <w:rPr>
                <w:rFonts w:ascii="Arial" w:hAnsi="Arial" w:eastAsia="Arial" w:cs="Arial"/>
                <w:b/>
                <w:color w:val="FFFFFF"/>
                <w:sz w:val="19"/>
              </w:rPr>
              <w:t>Tipo (MySQL)</w:t>
            </w:r>
          </w:p>
        </w:tc>
        <w:tc>
          <w:tcPr>
            <w:tcW w:w="792" w:type="dxa"/>
            <w:shd w:val="clear" w:color="auto" w:fill="17365D"/>
          </w:tcPr>
          <w:p w14:paraId="27D4FEE6" wp14:textId="77777777">
            <w:r/>
            <w:r>
              <w:rPr>
                <w:rFonts w:ascii="Arial" w:hAnsi="Arial" w:eastAsia="Arial" w:cs="Arial"/>
                <w:b/>
                <w:color w:val="FFFFFF"/>
                <w:sz w:val="19"/>
              </w:rPr>
              <w:t>Nulo</w:t>
            </w:r>
          </w:p>
        </w:tc>
        <w:tc>
          <w:tcPr>
            <w:tcW w:w="2304" w:type="dxa"/>
            <w:shd w:val="clear" w:color="auto" w:fill="17365D"/>
          </w:tcPr>
          <w:p w14:paraId="2C99ABB5" wp14:textId="77777777">
            <w:r/>
            <w:r>
              <w:rPr>
                <w:rFonts w:ascii="Arial" w:hAnsi="Arial" w:eastAsia="Arial" w:cs="Arial"/>
                <w:b/>
                <w:color w:val="FFFFFF"/>
                <w:sz w:val="19"/>
              </w:rPr>
              <w:t>Clave</w:t>
            </w:r>
          </w:p>
        </w:tc>
        <w:tc>
          <w:tcPr>
            <w:tcW w:w="3384" w:type="dxa"/>
            <w:shd w:val="clear" w:color="auto" w:fill="17365D"/>
          </w:tcPr>
          <w:p w14:paraId="1FC8054A" wp14:textId="77777777">
            <w:r/>
            <w:r>
              <w:rPr>
                <w:rFonts w:ascii="Arial" w:hAnsi="Arial" w:eastAsia="Arial" w:cs="Arial"/>
                <w:b/>
                <w:color w:val="FFFFFF"/>
                <w:sz w:val="19"/>
              </w:rPr>
              <w:t>Descripción</w:t>
            </w:r>
          </w:p>
        </w:tc>
      </w:tr>
      <w:tr xmlns:wp14="http://schemas.microsoft.com/office/word/2010/wordml" w14:paraId="7BAC4BA4" wp14:textId="77777777">
        <w:tc>
          <w:tcPr>
            <w:tcW w:w="2160" w:type="dxa"/>
          </w:tcPr>
          <w:p w14:paraId="3B6B5CA0" wp14:textId="77777777">
            <w:r/>
            <w:r>
              <w:rPr>
                <w:rFonts w:ascii="Arial" w:hAnsi="Arial" w:eastAsia="Arial" w:cs="Arial"/>
                <w:sz w:val="18"/>
              </w:rPr>
              <w:t>id</w:t>
            </w:r>
          </w:p>
        </w:tc>
        <w:tc>
          <w:tcPr>
            <w:tcW w:w="1872" w:type="dxa"/>
          </w:tcPr>
          <w:p w14:paraId="2CCA9867" wp14:textId="77777777">
            <w:r/>
            <w:r>
              <w:rPr>
                <w:rFonts w:ascii="Arial" w:hAnsi="Arial" w:eastAsia="Arial" w:cs="Arial"/>
                <w:sz w:val="18"/>
              </w:rPr>
              <w:t>BIGINT AUTO_INCREMENT</w:t>
            </w:r>
          </w:p>
        </w:tc>
        <w:tc>
          <w:tcPr>
            <w:tcW w:w="792" w:type="dxa"/>
          </w:tcPr>
          <w:p w14:paraId="23E5AA55" wp14:textId="77777777">
            <w:r/>
            <w:r>
              <w:rPr>
                <w:rFonts w:ascii="Arial" w:hAnsi="Arial" w:eastAsia="Arial" w:cs="Arial"/>
                <w:sz w:val="18"/>
              </w:rPr>
              <w:t>NO</w:t>
            </w:r>
          </w:p>
        </w:tc>
        <w:tc>
          <w:tcPr>
            <w:tcW w:w="2304" w:type="dxa"/>
          </w:tcPr>
          <w:p w14:paraId="34C7EECC" wp14:textId="77777777">
            <w:r/>
            <w:r>
              <w:rPr>
                <w:rFonts w:ascii="Arial" w:hAnsi="Arial" w:eastAsia="Arial" w:cs="Arial"/>
                <w:sz w:val="18"/>
              </w:rPr>
              <w:t>PK</w:t>
            </w:r>
          </w:p>
        </w:tc>
        <w:tc>
          <w:tcPr>
            <w:tcW w:w="3384" w:type="dxa"/>
          </w:tcPr>
          <w:p w14:paraId="14E19CAA" wp14:textId="77777777">
            <w:r/>
            <w:r>
              <w:rPr>
                <w:rFonts w:ascii="Arial" w:hAnsi="Arial" w:eastAsia="Arial" w:cs="Arial"/>
                <w:sz w:val="18"/>
              </w:rPr>
              <w:t>Identificador.</w:t>
            </w:r>
          </w:p>
        </w:tc>
      </w:tr>
      <w:tr xmlns:wp14="http://schemas.microsoft.com/office/word/2010/wordml" w14:paraId="57C26202" wp14:textId="77777777">
        <w:tc>
          <w:tcPr>
            <w:tcW w:w="2160" w:type="dxa"/>
          </w:tcPr>
          <w:p w14:paraId="08798B44" wp14:textId="77777777">
            <w:r/>
            <w:r>
              <w:rPr>
                <w:rFonts w:ascii="Arial" w:hAnsi="Arial" w:eastAsia="Arial" w:cs="Arial"/>
                <w:sz w:val="18"/>
              </w:rPr>
              <w:t>nombre / descripcion</w:t>
            </w:r>
          </w:p>
        </w:tc>
        <w:tc>
          <w:tcPr>
            <w:tcW w:w="1872" w:type="dxa"/>
          </w:tcPr>
          <w:p w14:paraId="194718BA" wp14:textId="77777777">
            <w:r/>
            <w:r>
              <w:rPr>
                <w:rFonts w:ascii="Arial" w:hAnsi="Arial" w:eastAsia="Arial" w:cs="Arial"/>
                <w:sz w:val="18"/>
              </w:rPr>
              <w:t>VARCHAR(150) / LONGTEXT</w:t>
            </w:r>
          </w:p>
        </w:tc>
        <w:tc>
          <w:tcPr>
            <w:tcW w:w="792" w:type="dxa"/>
          </w:tcPr>
          <w:p w14:paraId="3DC8BEB8" wp14:textId="77777777">
            <w:r/>
            <w:r>
              <w:rPr>
                <w:rFonts w:ascii="Arial" w:hAnsi="Arial" w:eastAsia="Arial" w:cs="Arial"/>
                <w:sz w:val="18"/>
              </w:rPr>
              <w:t>NO/SÍ</w:t>
            </w:r>
          </w:p>
        </w:tc>
        <w:tc>
          <w:tcPr>
            <w:tcW w:w="2304" w:type="dxa"/>
          </w:tcPr>
          <w:p w14:paraId="6D072C0D" wp14:textId="77777777">
            <w:r/>
            <w:r>
              <w:rPr>
                <w:rFonts w:ascii="Arial" w:hAnsi="Arial" w:eastAsia="Arial" w:cs="Arial"/>
                <w:sz w:val="18"/>
              </w:rPr>
            </w:r>
          </w:p>
        </w:tc>
        <w:tc>
          <w:tcPr>
            <w:tcW w:w="3384" w:type="dxa"/>
          </w:tcPr>
          <w:p w14:paraId="29D5585C" wp14:textId="77777777">
            <w:r/>
            <w:r>
              <w:rPr>
                <w:rFonts w:ascii="Arial" w:hAnsi="Arial" w:eastAsia="Arial" w:cs="Arial"/>
                <w:sz w:val="18"/>
              </w:rPr>
              <w:t>Datos del plan.</w:t>
            </w:r>
          </w:p>
        </w:tc>
      </w:tr>
      <w:tr xmlns:wp14="http://schemas.microsoft.com/office/word/2010/wordml" w14:paraId="53041C47" wp14:textId="77777777">
        <w:tc>
          <w:tcPr>
            <w:tcW w:w="2160" w:type="dxa"/>
          </w:tcPr>
          <w:p w14:paraId="3A59D87F" wp14:textId="77777777">
            <w:r/>
            <w:r>
              <w:rPr>
                <w:rFonts w:ascii="Arial" w:hAnsi="Arial" w:eastAsia="Arial" w:cs="Arial"/>
                <w:sz w:val="18"/>
              </w:rPr>
              <w:t>sucursal_id</w:t>
            </w:r>
          </w:p>
        </w:tc>
        <w:tc>
          <w:tcPr>
            <w:tcW w:w="1872" w:type="dxa"/>
          </w:tcPr>
          <w:p w14:paraId="3252B20B" wp14:textId="77777777">
            <w:r/>
            <w:r>
              <w:rPr>
                <w:rFonts w:ascii="Arial" w:hAnsi="Arial" w:eastAsia="Arial" w:cs="Arial"/>
                <w:sz w:val="18"/>
              </w:rPr>
              <w:t>BIGINT</w:t>
            </w:r>
          </w:p>
        </w:tc>
        <w:tc>
          <w:tcPr>
            <w:tcW w:w="792" w:type="dxa"/>
          </w:tcPr>
          <w:p w14:paraId="0492B84E" wp14:textId="77777777">
            <w:r/>
            <w:r>
              <w:rPr>
                <w:rFonts w:ascii="Arial" w:hAnsi="Arial" w:eastAsia="Arial" w:cs="Arial"/>
                <w:sz w:val="18"/>
              </w:rPr>
              <w:t>NO</w:t>
            </w:r>
          </w:p>
        </w:tc>
        <w:tc>
          <w:tcPr>
            <w:tcW w:w="2304" w:type="dxa"/>
          </w:tcPr>
          <w:p w14:paraId="1BC07F78" wp14:textId="77777777">
            <w:r/>
            <w:r>
              <w:rPr>
                <w:rFonts w:ascii="Arial" w:hAnsi="Arial" w:eastAsia="Arial" w:cs="Arial"/>
                <w:sz w:val="18"/>
              </w:rPr>
              <w:t>FK → sucursales_sucursal.id</w:t>
            </w:r>
          </w:p>
        </w:tc>
        <w:tc>
          <w:tcPr>
            <w:tcW w:w="3384" w:type="dxa"/>
          </w:tcPr>
          <w:p w14:paraId="67854BB2" wp14:textId="77777777">
            <w:r/>
            <w:r>
              <w:rPr>
                <w:rFonts w:ascii="Arial" w:hAnsi="Arial" w:eastAsia="Arial" w:cs="Arial"/>
                <w:sz w:val="18"/>
              </w:rPr>
              <w:t>Sucursal donde aplica.</w:t>
            </w:r>
          </w:p>
        </w:tc>
      </w:tr>
      <w:tr xmlns:wp14="http://schemas.microsoft.com/office/word/2010/wordml" w14:paraId="7C472BDD" wp14:textId="77777777">
        <w:tc>
          <w:tcPr>
            <w:tcW w:w="2160" w:type="dxa"/>
          </w:tcPr>
          <w:p w14:paraId="34A0B15D" wp14:textId="77777777">
            <w:r/>
            <w:r>
              <w:rPr>
                <w:rFonts w:ascii="Arial" w:hAnsi="Arial" w:eastAsia="Arial" w:cs="Arial"/>
                <w:sz w:val="18"/>
              </w:rPr>
              <w:t>categoria_id</w:t>
            </w:r>
          </w:p>
        </w:tc>
        <w:tc>
          <w:tcPr>
            <w:tcW w:w="1872" w:type="dxa"/>
          </w:tcPr>
          <w:p w14:paraId="3AFAA335" wp14:textId="77777777">
            <w:r/>
            <w:r>
              <w:rPr>
                <w:rFonts w:ascii="Arial" w:hAnsi="Arial" w:eastAsia="Arial" w:cs="Arial"/>
                <w:sz w:val="18"/>
              </w:rPr>
              <w:t>BIGINT</w:t>
            </w:r>
          </w:p>
        </w:tc>
        <w:tc>
          <w:tcPr>
            <w:tcW w:w="792" w:type="dxa"/>
          </w:tcPr>
          <w:p w14:paraId="0418A4BF" wp14:textId="77777777">
            <w:r/>
            <w:r>
              <w:rPr>
                <w:rFonts w:ascii="Arial" w:hAnsi="Arial" w:eastAsia="Arial" w:cs="Arial"/>
                <w:sz w:val="18"/>
              </w:rPr>
              <w:t>NO</w:t>
            </w:r>
          </w:p>
        </w:tc>
        <w:tc>
          <w:tcPr>
            <w:tcW w:w="2304" w:type="dxa"/>
          </w:tcPr>
          <w:p w14:paraId="271E3FC8" wp14:textId="77777777">
            <w:r/>
            <w:r>
              <w:rPr>
                <w:rFonts w:ascii="Arial" w:hAnsi="Arial" w:eastAsia="Arial" w:cs="Arial"/>
                <w:sz w:val="18"/>
              </w:rPr>
              <w:t>FK → tickets_categoria.id</w:t>
            </w:r>
          </w:p>
        </w:tc>
        <w:tc>
          <w:tcPr>
            <w:tcW w:w="3384" w:type="dxa"/>
          </w:tcPr>
          <w:p w14:paraId="45421119" wp14:textId="77777777">
            <w:r/>
            <w:r>
              <w:rPr>
                <w:rFonts w:ascii="Arial" w:hAnsi="Arial" w:eastAsia="Arial" w:cs="Arial"/>
                <w:sz w:val="18"/>
              </w:rPr>
              <w:t>Categoría del ticket generado.</w:t>
            </w:r>
          </w:p>
        </w:tc>
      </w:tr>
      <w:tr xmlns:wp14="http://schemas.microsoft.com/office/word/2010/wordml" w14:paraId="6BEE4548" wp14:textId="77777777">
        <w:tc>
          <w:tcPr>
            <w:tcW w:w="2160" w:type="dxa"/>
          </w:tcPr>
          <w:p w14:paraId="1C9E3FE9" wp14:textId="77777777">
            <w:r/>
            <w:r>
              <w:rPr>
                <w:rFonts w:ascii="Arial" w:hAnsi="Arial" w:eastAsia="Arial" w:cs="Arial"/>
                <w:sz w:val="18"/>
              </w:rPr>
              <w:t>frecuencia</w:t>
            </w:r>
          </w:p>
        </w:tc>
        <w:tc>
          <w:tcPr>
            <w:tcW w:w="1872" w:type="dxa"/>
          </w:tcPr>
          <w:p w14:paraId="708CC288" wp14:textId="77777777">
            <w:r/>
            <w:r>
              <w:rPr>
                <w:rFonts w:ascii="Arial" w:hAnsi="Arial" w:eastAsia="Arial" w:cs="Arial"/>
                <w:sz w:val="18"/>
              </w:rPr>
              <w:t>VARCHAR(20)</w:t>
            </w:r>
          </w:p>
        </w:tc>
        <w:tc>
          <w:tcPr>
            <w:tcW w:w="792" w:type="dxa"/>
          </w:tcPr>
          <w:p w14:paraId="147347FF" wp14:textId="77777777">
            <w:r/>
            <w:r>
              <w:rPr>
                <w:rFonts w:ascii="Arial" w:hAnsi="Arial" w:eastAsia="Arial" w:cs="Arial"/>
                <w:sz w:val="18"/>
              </w:rPr>
              <w:t>NO</w:t>
            </w:r>
          </w:p>
        </w:tc>
        <w:tc>
          <w:tcPr>
            <w:tcW w:w="2304" w:type="dxa"/>
          </w:tcPr>
          <w:p w14:paraId="48A21919" wp14:textId="77777777">
            <w:r/>
            <w:r>
              <w:rPr>
                <w:rFonts w:ascii="Arial" w:hAnsi="Arial" w:eastAsia="Arial" w:cs="Arial"/>
                <w:sz w:val="18"/>
              </w:rPr>
            </w:r>
          </w:p>
        </w:tc>
        <w:tc>
          <w:tcPr>
            <w:tcW w:w="3384" w:type="dxa"/>
          </w:tcPr>
          <w:p w14:paraId="042C70AC" wp14:textId="77777777">
            <w:r/>
            <w:r>
              <w:rPr>
                <w:rFonts w:ascii="Arial" w:hAnsi="Arial" w:eastAsia="Arial" w:cs="Arial"/>
                <w:sz w:val="18"/>
              </w:rPr>
              <w:t>DIARIA…ANUAL.</w:t>
            </w:r>
          </w:p>
        </w:tc>
      </w:tr>
      <w:tr xmlns:wp14="http://schemas.microsoft.com/office/word/2010/wordml" w14:paraId="5CFE9630" wp14:textId="77777777">
        <w:tc>
          <w:tcPr>
            <w:tcW w:w="2160" w:type="dxa"/>
          </w:tcPr>
          <w:p w14:paraId="7B77053B" wp14:textId="77777777">
            <w:r/>
            <w:r>
              <w:rPr>
                <w:rFonts w:ascii="Arial" w:hAnsi="Arial" w:eastAsia="Arial" w:cs="Arial"/>
                <w:sz w:val="18"/>
              </w:rPr>
              <w:t>fecha_proxima</w:t>
            </w:r>
          </w:p>
        </w:tc>
        <w:tc>
          <w:tcPr>
            <w:tcW w:w="1872" w:type="dxa"/>
          </w:tcPr>
          <w:p w14:paraId="42504BD7" wp14:textId="77777777">
            <w:r/>
            <w:r>
              <w:rPr>
                <w:rFonts w:ascii="Arial" w:hAnsi="Arial" w:eastAsia="Arial" w:cs="Arial"/>
                <w:sz w:val="18"/>
              </w:rPr>
              <w:t>DATETIME(6)</w:t>
            </w:r>
          </w:p>
        </w:tc>
        <w:tc>
          <w:tcPr>
            <w:tcW w:w="792" w:type="dxa"/>
          </w:tcPr>
          <w:p w14:paraId="0D47101F" wp14:textId="77777777">
            <w:r/>
            <w:r>
              <w:rPr>
                <w:rFonts w:ascii="Arial" w:hAnsi="Arial" w:eastAsia="Arial" w:cs="Arial"/>
                <w:sz w:val="18"/>
              </w:rPr>
              <w:t>NO</w:t>
            </w:r>
          </w:p>
        </w:tc>
        <w:tc>
          <w:tcPr>
            <w:tcW w:w="2304" w:type="dxa"/>
          </w:tcPr>
          <w:p w14:paraId="6BD18F9B" wp14:textId="77777777">
            <w:r/>
            <w:r>
              <w:rPr>
                <w:rFonts w:ascii="Arial" w:hAnsi="Arial" w:eastAsia="Arial" w:cs="Arial"/>
                <w:sz w:val="18"/>
              </w:rPr>
            </w:r>
          </w:p>
        </w:tc>
        <w:tc>
          <w:tcPr>
            <w:tcW w:w="3384" w:type="dxa"/>
          </w:tcPr>
          <w:p w14:paraId="7AD7D952" wp14:textId="77777777">
            <w:r/>
            <w:r>
              <w:rPr>
                <w:rFonts w:ascii="Arial" w:hAnsi="Arial" w:eastAsia="Arial" w:cs="Arial"/>
                <w:sz w:val="18"/>
              </w:rPr>
              <w:t>Próxima ejecución programada.</w:t>
            </w:r>
          </w:p>
        </w:tc>
      </w:tr>
      <w:tr xmlns:wp14="http://schemas.microsoft.com/office/word/2010/wordml" w14:paraId="239C08D8" wp14:textId="77777777">
        <w:tc>
          <w:tcPr>
            <w:tcW w:w="2160" w:type="dxa"/>
          </w:tcPr>
          <w:p w14:paraId="15DB5D4D" wp14:textId="77777777">
            <w:r/>
            <w:r>
              <w:rPr>
                <w:rFonts w:ascii="Arial" w:hAnsi="Arial" w:eastAsia="Arial" w:cs="Arial"/>
                <w:sz w:val="18"/>
              </w:rPr>
              <w:t>activo</w:t>
            </w:r>
          </w:p>
        </w:tc>
        <w:tc>
          <w:tcPr>
            <w:tcW w:w="1872" w:type="dxa"/>
          </w:tcPr>
          <w:p w14:paraId="2CA412FE" wp14:textId="77777777">
            <w:r/>
            <w:r>
              <w:rPr>
                <w:rFonts w:ascii="Arial" w:hAnsi="Arial" w:eastAsia="Arial" w:cs="Arial"/>
                <w:sz w:val="18"/>
              </w:rPr>
              <w:t>BOOL</w:t>
            </w:r>
          </w:p>
        </w:tc>
        <w:tc>
          <w:tcPr>
            <w:tcW w:w="792" w:type="dxa"/>
          </w:tcPr>
          <w:p w14:paraId="134E96BF" wp14:textId="77777777">
            <w:r/>
            <w:r>
              <w:rPr>
                <w:rFonts w:ascii="Arial" w:hAnsi="Arial" w:eastAsia="Arial" w:cs="Arial"/>
                <w:sz w:val="18"/>
              </w:rPr>
              <w:t>NO</w:t>
            </w:r>
          </w:p>
        </w:tc>
        <w:tc>
          <w:tcPr>
            <w:tcW w:w="2304" w:type="dxa"/>
          </w:tcPr>
          <w:p w14:paraId="238601FE" wp14:textId="77777777">
            <w:r/>
            <w:r>
              <w:rPr>
                <w:rFonts w:ascii="Arial" w:hAnsi="Arial" w:eastAsia="Arial" w:cs="Arial"/>
                <w:sz w:val="18"/>
              </w:rPr>
            </w:r>
          </w:p>
        </w:tc>
        <w:tc>
          <w:tcPr>
            <w:tcW w:w="3384" w:type="dxa"/>
          </w:tcPr>
          <w:p w14:paraId="238D3745" wp14:textId="77777777">
            <w:r/>
            <w:r>
              <w:rPr>
                <w:rFonts w:ascii="Arial" w:hAnsi="Arial" w:eastAsia="Arial" w:cs="Arial"/>
                <w:sz w:val="18"/>
              </w:rPr>
              <w:t>Plan vigente.</w:t>
            </w:r>
          </w:p>
        </w:tc>
      </w:tr>
      <w:tr xmlns:wp14="http://schemas.microsoft.com/office/word/2010/wordml" w14:paraId="183A7037" wp14:textId="77777777">
        <w:tc>
          <w:tcPr>
            <w:tcW w:w="2160" w:type="dxa"/>
          </w:tcPr>
          <w:p w14:paraId="0297BC1B" wp14:textId="77777777">
            <w:r/>
            <w:r>
              <w:rPr>
                <w:rFonts w:ascii="Arial" w:hAnsi="Arial" w:eastAsia="Arial" w:cs="Arial"/>
                <w:sz w:val="18"/>
              </w:rPr>
              <w:t>fecha_creacion / fecha_actualizacion</w:t>
            </w:r>
          </w:p>
        </w:tc>
        <w:tc>
          <w:tcPr>
            <w:tcW w:w="1872" w:type="dxa"/>
          </w:tcPr>
          <w:p w14:paraId="44E245ED" wp14:textId="77777777">
            <w:r/>
            <w:r>
              <w:rPr>
                <w:rFonts w:ascii="Arial" w:hAnsi="Arial" w:eastAsia="Arial" w:cs="Arial"/>
                <w:sz w:val="18"/>
              </w:rPr>
              <w:t>DATETIME(6)</w:t>
            </w:r>
          </w:p>
        </w:tc>
        <w:tc>
          <w:tcPr>
            <w:tcW w:w="792" w:type="dxa"/>
          </w:tcPr>
          <w:p w14:paraId="05B7FBA8" wp14:textId="77777777">
            <w:r/>
            <w:r>
              <w:rPr>
                <w:rFonts w:ascii="Arial" w:hAnsi="Arial" w:eastAsia="Arial" w:cs="Arial"/>
                <w:sz w:val="18"/>
              </w:rPr>
              <w:t>NO</w:t>
            </w:r>
          </w:p>
        </w:tc>
        <w:tc>
          <w:tcPr>
            <w:tcW w:w="2304" w:type="dxa"/>
          </w:tcPr>
          <w:p w14:paraId="0F3CABC7" wp14:textId="77777777">
            <w:r/>
            <w:r>
              <w:rPr>
                <w:rFonts w:ascii="Arial" w:hAnsi="Arial" w:eastAsia="Arial" w:cs="Arial"/>
                <w:sz w:val="18"/>
              </w:rPr>
            </w:r>
          </w:p>
        </w:tc>
        <w:tc>
          <w:tcPr>
            <w:tcW w:w="3384" w:type="dxa"/>
          </w:tcPr>
          <w:p w14:paraId="5A006CA1" wp14:textId="77777777">
            <w:r/>
            <w:r>
              <w:rPr>
                <w:rFonts w:ascii="Arial" w:hAnsi="Arial" w:eastAsia="Arial" w:cs="Arial"/>
                <w:sz w:val="18"/>
              </w:rPr>
              <w:t>Auditoría.</w:t>
            </w:r>
          </w:p>
        </w:tc>
      </w:tr>
    </w:tbl>
    <w:p xmlns:wp14="http://schemas.microsoft.com/office/word/2010/wordml" w14:paraId="5B08B5D1" wp14:textId="77777777">
      <w:pPr>
        <w:spacing w:after="80"/>
      </w:pPr>
    </w:p>
    <w:p xmlns:wp14="http://schemas.microsoft.com/office/word/2010/wordml" w14:paraId="7A3AC596" wp14:textId="77777777">
      <w:pPr>
        <w:pStyle w:val="Heading2"/>
      </w:pPr>
      <w:r>
        <w:rPr>
          <w:rFonts w:ascii="Arial" w:hAnsi="Arial" w:eastAsia="Arial" w:cs="Arial"/>
          <w:b/>
          <w:color w:val="17365D"/>
          <w:sz w:val="26"/>
        </w:rPr>
        <w:t>mantenimiento_programacionmantenimiento</w:t>
      </w:r>
    </w:p>
    <w:p xmlns:wp14="http://schemas.microsoft.com/office/word/2010/wordml" w14:paraId="2710DFD2" wp14:textId="77777777">
      <w:pPr>
        <w:spacing w:after="160"/>
      </w:pPr>
      <w:r>
        <w:rPr>
          <w:rFonts w:ascii="Arial" w:hAnsi="Arial" w:eastAsia="Arial" w:cs="Arial"/>
          <w:b w:val="0"/>
          <w:i/>
          <w:color w:val="555555"/>
          <w:sz w:val="19"/>
        </w:rPr>
        <w:t>Modelo Django: mantenimiento.ProgramacionMantenimiento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 xmlns:wp14="http://schemas.microsoft.com/office/word/2010/wordml" w14:paraId="76609360" wp14:textId="77777777">
        <w:tc>
          <w:tcPr>
            <w:tcW w:w="2160" w:type="dxa"/>
            <w:shd w:val="clear" w:color="auto" w:fill="17365D"/>
          </w:tcPr>
          <w:p w14:paraId="31082AD6" wp14:textId="77777777">
            <w:r/>
            <w:r>
              <w:rPr>
                <w:rFonts w:ascii="Arial" w:hAnsi="Arial" w:eastAsia="Arial" w:cs="Arial"/>
                <w:b/>
                <w:color w:val="FFFFFF"/>
                <w:sz w:val="19"/>
              </w:rPr>
              <w:t>Campo</w:t>
            </w:r>
          </w:p>
        </w:tc>
        <w:tc>
          <w:tcPr>
            <w:tcW w:w="1872" w:type="dxa"/>
            <w:shd w:val="clear" w:color="auto" w:fill="17365D"/>
          </w:tcPr>
          <w:p w14:paraId="7BF0C62A" wp14:textId="77777777">
            <w:r/>
            <w:r>
              <w:rPr>
                <w:rFonts w:ascii="Arial" w:hAnsi="Arial" w:eastAsia="Arial" w:cs="Arial"/>
                <w:b/>
                <w:color w:val="FFFFFF"/>
                <w:sz w:val="19"/>
              </w:rPr>
              <w:t>Tipo (MySQL)</w:t>
            </w:r>
          </w:p>
        </w:tc>
        <w:tc>
          <w:tcPr>
            <w:tcW w:w="792" w:type="dxa"/>
            <w:shd w:val="clear" w:color="auto" w:fill="17365D"/>
          </w:tcPr>
          <w:p w14:paraId="176DD1E9" wp14:textId="77777777">
            <w:r/>
            <w:r>
              <w:rPr>
                <w:rFonts w:ascii="Arial" w:hAnsi="Arial" w:eastAsia="Arial" w:cs="Arial"/>
                <w:b/>
                <w:color w:val="FFFFFF"/>
                <w:sz w:val="19"/>
              </w:rPr>
              <w:t>Nulo</w:t>
            </w:r>
          </w:p>
        </w:tc>
        <w:tc>
          <w:tcPr>
            <w:tcW w:w="2304" w:type="dxa"/>
            <w:shd w:val="clear" w:color="auto" w:fill="17365D"/>
          </w:tcPr>
          <w:p w14:paraId="697C1AD0" wp14:textId="77777777">
            <w:r/>
            <w:r>
              <w:rPr>
                <w:rFonts w:ascii="Arial" w:hAnsi="Arial" w:eastAsia="Arial" w:cs="Arial"/>
                <w:b/>
                <w:color w:val="FFFFFF"/>
                <w:sz w:val="19"/>
              </w:rPr>
              <w:t>Clave</w:t>
            </w:r>
          </w:p>
        </w:tc>
        <w:tc>
          <w:tcPr>
            <w:tcW w:w="3384" w:type="dxa"/>
            <w:shd w:val="clear" w:color="auto" w:fill="17365D"/>
          </w:tcPr>
          <w:p w14:paraId="49683DF7" wp14:textId="77777777">
            <w:r/>
            <w:r>
              <w:rPr>
                <w:rFonts w:ascii="Arial" w:hAnsi="Arial" w:eastAsia="Arial" w:cs="Arial"/>
                <w:b/>
                <w:color w:val="FFFFFF"/>
                <w:sz w:val="19"/>
              </w:rPr>
              <w:t>Descripción</w:t>
            </w:r>
          </w:p>
        </w:tc>
      </w:tr>
      <w:tr xmlns:wp14="http://schemas.microsoft.com/office/word/2010/wordml" w14:paraId="12B68479" wp14:textId="77777777">
        <w:tc>
          <w:tcPr>
            <w:tcW w:w="2160" w:type="dxa"/>
          </w:tcPr>
          <w:p w14:paraId="7876C75F" wp14:textId="77777777">
            <w:r/>
            <w:r>
              <w:rPr>
                <w:rFonts w:ascii="Arial" w:hAnsi="Arial" w:eastAsia="Arial" w:cs="Arial"/>
                <w:sz w:val="18"/>
              </w:rPr>
              <w:t>id</w:t>
            </w:r>
          </w:p>
        </w:tc>
        <w:tc>
          <w:tcPr>
            <w:tcW w:w="1872" w:type="dxa"/>
          </w:tcPr>
          <w:p w14:paraId="0ED49134" wp14:textId="77777777">
            <w:r/>
            <w:r>
              <w:rPr>
                <w:rFonts w:ascii="Arial" w:hAnsi="Arial" w:eastAsia="Arial" w:cs="Arial"/>
                <w:sz w:val="18"/>
              </w:rPr>
              <w:t>BIGINT AUTO_INCREMENT</w:t>
            </w:r>
          </w:p>
        </w:tc>
        <w:tc>
          <w:tcPr>
            <w:tcW w:w="792" w:type="dxa"/>
          </w:tcPr>
          <w:p w14:paraId="72D19E40" wp14:textId="77777777">
            <w:r/>
            <w:r>
              <w:rPr>
                <w:rFonts w:ascii="Arial" w:hAnsi="Arial" w:eastAsia="Arial" w:cs="Arial"/>
                <w:sz w:val="18"/>
              </w:rPr>
              <w:t>NO</w:t>
            </w:r>
          </w:p>
        </w:tc>
        <w:tc>
          <w:tcPr>
            <w:tcW w:w="2304" w:type="dxa"/>
          </w:tcPr>
          <w:p w14:paraId="3F47E0D7" wp14:textId="77777777">
            <w:r/>
            <w:r>
              <w:rPr>
                <w:rFonts w:ascii="Arial" w:hAnsi="Arial" w:eastAsia="Arial" w:cs="Arial"/>
                <w:sz w:val="18"/>
              </w:rPr>
              <w:t>PK</w:t>
            </w:r>
          </w:p>
        </w:tc>
        <w:tc>
          <w:tcPr>
            <w:tcW w:w="3384" w:type="dxa"/>
          </w:tcPr>
          <w:p w14:paraId="50F35E32" wp14:textId="77777777">
            <w:r/>
            <w:r>
              <w:rPr>
                <w:rFonts w:ascii="Arial" w:hAnsi="Arial" w:eastAsia="Arial" w:cs="Arial"/>
                <w:sz w:val="18"/>
              </w:rPr>
              <w:t>Identificador.</w:t>
            </w:r>
          </w:p>
        </w:tc>
      </w:tr>
      <w:tr xmlns:wp14="http://schemas.microsoft.com/office/word/2010/wordml" w14:paraId="5BAF391D" wp14:textId="77777777">
        <w:tc>
          <w:tcPr>
            <w:tcW w:w="2160" w:type="dxa"/>
          </w:tcPr>
          <w:p w14:paraId="550E1FF4" wp14:textId="77777777">
            <w:r/>
            <w:r>
              <w:rPr>
                <w:rFonts w:ascii="Arial" w:hAnsi="Arial" w:eastAsia="Arial" w:cs="Arial"/>
                <w:sz w:val="18"/>
              </w:rPr>
              <w:t>plan_id</w:t>
            </w:r>
          </w:p>
        </w:tc>
        <w:tc>
          <w:tcPr>
            <w:tcW w:w="1872" w:type="dxa"/>
          </w:tcPr>
          <w:p w14:paraId="3F05F582" wp14:textId="77777777">
            <w:r/>
            <w:r>
              <w:rPr>
                <w:rFonts w:ascii="Arial" w:hAnsi="Arial" w:eastAsia="Arial" w:cs="Arial"/>
                <w:sz w:val="18"/>
              </w:rPr>
              <w:t>BIGINT</w:t>
            </w:r>
          </w:p>
        </w:tc>
        <w:tc>
          <w:tcPr>
            <w:tcW w:w="792" w:type="dxa"/>
          </w:tcPr>
          <w:p w14:paraId="06E4CE99" wp14:textId="77777777">
            <w:r/>
            <w:r>
              <w:rPr>
                <w:rFonts w:ascii="Arial" w:hAnsi="Arial" w:eastAsia="Arial" w:cs="Arial"/>
                <w:sz w:val="18"/>
              </w:rPr>
              <w:t>NO</w:t>
            </w:r>
          </w:p>
        </w:tc>
        <w:tc>
          <w:tcPr>
            <w:tcW w:w="2304" w:type="dxa"/>
          </w:tcPr>
          <w:p w14:paraId="7D691140" wp14:textId="77777777">
            <w:r/>
            <w:r>
              <w:rPr>
                <w:rFonts w:ascii="Arial" w:hAnsi="Arial" w:eastAsia="Arial" w:cs="Arial"/>
                <w:sz w:val="18"/>
              </w:rPr>
              <w:t>FK → mantenimiento_planmantenimiento.id</w:t>
            </w:r>
          </w:p>
        </w:tc>
        <w:tc>
          <w:tcPr>
            <w:tcW w:w="3384" w:type="dxa"/>
          </w:tcPr>
          <w:p w14:paraId="4DA110A4" wp14:textId="77777777">
            <w:r/>
            <w:r>
              <w:rPr>
                <w:rFonts w:ascii="Arial" w:hAnsi="Arial" w:eastAsia="Arial" w:cs="Arial"/>
                <w:sz w:val="18"/>
              </w:rPr>
              <w:t>Plan que la origina.</w:t>
            </w:r>
          </w:p>
        </w:tc>
      </w:tr>
      <w:tr xmlns:wp14="http://schemas.microsoft.com/office/word/2010/wordml" w14:paraId="2759D7DD" wp14:textId="77777777">
        <w:tc>
          <w:tcPr>
            <w:tcW w:w="2160" w:type="dxa"/>
          </w:tcPr>
          <w:p w14:paraId="40E7E97E" wp14:textId="77777777">
            <w:r/>
            <w:r>
              <w:rPr>
                <w:rFonts w:ascii="Arial" w:hAnsi="Arial" w:eastAsia="Arial" w:cs="Arial"/>
                <w:sz w:val="18"/>
              </w:rPr>
              <w:t>fecha_programada</w:t>
            </w:r>
          </w:p>
        </w:tc>
        <w:tc>
          <w:tcPr>
            <w:tcW w:w="1872" w:type="dxa"/>
          </w:tcPr>
          <w:p w14:paraId="29A4E022" wp14:textId="77777777">
            <w:r/>
            <w:r>
              <w:rPr>
                <w:rFonts w:ascii="Arial" w:hAnsi="Arial" w:eastAsia="Arial" w:cs="Arial"/>
                <w:sz w:val="18"/>
              </w:rPr>
              <w:t>DATETIME(6)</w:t>
            </w:r>
          </w:p>
        </w:tc>
        <w:tc>
          <w:tcPr>
            <w:tcW w:w="792" w:type="dxa"/>
          </w:tcPr>
          <w:p w14:paraId="76DDCDF3" wp14:textId="77777777">
            <w:r/>
            <w:r>
              <w:rPr>
                <w:rFonts w:ascii="Arial" w:hAnsi="Arial" w:eastAsia="Arial" w:cs="Arial"/>
                <w:sz w:val="18"/>
              </w:rPr>
              <w:t>NO</w:t>
            </w:r>
          </w:p>
        </w:tc>
        <w:tc>
          <w:tcPr>
            <w:tcW w:w="2304" w:type="dxa"/>
          </w:tcPr>
          <w:p w14:paraId="16DEB4AB" wp14:textId="77777777">
            <w:r/>
            <w:r>
              <w:rPr>
                <w:rFonts w:ascii="Arial" w:hAnsi="Arial" w:eastAsia="Arial" w:cs="Arial"/>
                <w:sz w:val="18"/>
              </w:rPr>
            </w:r>
          </w:p>
        </w:tc>
        <w:tc>
          <w:tcPr>
            <w:tcW w:w="3384" w:type="dxa"/>
          </w:tcPr>
          <w:p w14:paraId="264E63F0" wp14:textId="77777777">
            <w:r/>
            <w:r>
              <w:rPr>
                <w:rFonts w:ascii="Arial" w:hAnsi="Arial" w:eastAsia="Arial" w:cs="Arial"/>
                <w:sz w:val="18"/>
              </w:rPr>
              <w:t>Fecha en que debía ejecutarse.</w:t>
            </w:r>
          </w:p>
        </w:tc>
      </w:tr>
      <w:tr xmlns:wp14="http://schemas.microsoft.com/office/word/2010/wordml" w14:paraId="414E43E5" wp14:textId="77777777">
        <w:tc>
          <w:tcPr>
            <w:tcW w:w="2160" w:type="dxa"/>
          </w:tcPr>
          <w:p w14:paraId="106BC04A" wp14:textId="77777777">
            <w:r/>
            <w:r>
              <w:rPr>
                <w:rFonts w:ascii="Arial" w:hAnsi="Arial" w:eastAsia="Arial" w:cs="Arial"/>
                <w:sz w:val="18"/>
              </w:rPr>
              <w:t>ticket_id</w:t>
            </w:r>
          </w:p>
        </w:tc>
        <w:tc>
          <w:tcPr>
            <w:tcW w:w="1872" w:type="dxa"/>
          </w:tcPr>
          <w:p w14:paraId="0BEFCC95" wp14:textId="77777777">
            <w:r/>
            <w:r>
              <w:rPr>
                <w:rFonts w:ascii="Arial" w:hAnsi="Arial" w:eastAsia="Arial" w:cs="Arial"/>
                <w:sz w:val="18"/>
              </w:rPr>
              <w:t>BIGINT</w:t>
            </w:r>
          </w:p>
        </w:tc>
        <w:tc>
          <w:tcPr>
            <w:tcW w:w="792" w:type="dxa"/>
          </w:tcPr>
          <w:p w14:paraId="11669DFC" wp14:textId="77777777">
            <w:r/>
            <w:r>
              <w:rPr>
                <w:rFonts w:ascii="Arial" w:hAnsi="Arial" w:eastAsia="Arial" w:cs="Arial"/>
                <w:sz w:val="18"/>
              </w:rPr>
              <w:t>SÍ</w:t>
            </w:r>
          </w:p>
        </w:tc>
        <w:tc>
          <w:tcPr>
            <w:tcW w:w="2304" w:type="dxa"/>
          </w:tcPr>
          <w:p w14:paraId="207BF490" wp14:textId="77777777">
            <w:r/>
            <w:r>
              <w:rPr>
                <w:rFonts w:ascii="Arial" w:hAnsi="Arial" w:eastAsia="Arial" w:cs="Arial"/>
                <w:sz w:val="18"/>
              </w:rPr>
              <w:t>FK → tickets_ticket.id</w:t>
            </w:r>
          </w:p>
        </w:tc>
        <w:tc>
          <w:tcPr>
            <w:tcW w:w="3384" w:type="dxa"/>
          </w:tcPr>
          <w:p w14:paraId="70D1FC7C" wp14:textId="77777777">
            <w:r/>
            <w:r>
              <w:rPr>
                <w:rFonts w:ascii="Arial" w:hAnsi="Arial" w:eastAsia="Arial" w:cs="Arial"/>
                <w:sz w:val="18"/>
              </w:rPr>
              <w:t>Ticket preventivo generado (si ya se generó).</w:t>
            </w:r>
          </w:p>
        </w:tc>
      </w:tr>
      <w:tr xmlns:wp14="http://schemas.microsoft.com/office/word/2010/wordml" w14:paraId="2946C8FA" wp14:textId="77777777">
        <w:tc>
          <w:tcPr>
            <w:tcW w:w="2160" w:type="dxa"/>
          </w:tcPr>
          <w:p w14:paraId="40A9E6B4" wp14:textId="77777777">
            <w:r/>
            <w:r>
              <w:rPr>
                <w:rFonts w:ascii="Arial" w:hAnsi="Arial" w:eastAsia="Arial" w:cs="Arial"/>
                <w:sz w:val="18"/>
              </w:rPr>
              <w:t>estado</w:t>
            </w:r>
          </w:p>
        </w:tc>
        <w:tc>
          <w:tcPr>
            <w:tcW w:w="1872" w:type="dxa"/>
          </w:tcPr>
          <w:p w14:paraId="211C5739" wp14:textId="77777777">
            <w:r/>
            <w:r>
              <w:rPr>
                <w:rFonts w:ascii="Arial" w:hAnsi="Arial" w:eastAsia="Arial" w:cs="Arial"/>
                <w:sz w:val="18"/>
              </w:rPr>
              <w:t>VARCHAR(20)</w:t>
            </w:r>
          </w:p>
        </w:tc>
        <w:tc>
          <w:tcPr>
            <w:tcW w:w="792" w:type="dxa"/>
          </w:tcPr>
          <w:p w14:paraId="5E26D7F6" wp14:textId="77777777">
            <w:r/>
            <w:r>
              <w:rPr>
                <w:rFonts w:ascii="Arial" w:hAnsi="Arial" w:eastAsia="Arial" w:cs="Arial"/>
                <w:sz w:val="18"/>
              </w:rPr>
              <w:t>NO</w:t>
            </w:r>
          </w:p>
        </w:tc>
        <w:tc>
          <w:tcPr>
            <w:tcW w:w="2304" w:type="dxa"/>
          </w:tcPr>
          <w:p w14:paraId="0AD9C6F4" wp14:textId="77777777">
            <w:r/>
            <w:r>
              <w:rPr>
                <w:rFonts w:ascii="Arial" w:hAnsi="Arial" w:eastAsia="Arial" w:cs="Arial"/>
                <w:sz w:val="18"/>
              </w:rPr>
            </w:r>
          </w:p>
        </w:tc>
        <w:tc>
          <w:tcPr>
            <w:tcW w:w="3384" w:type="dxa"/>
          </w:tcPr>
          <w:p w14:paraId="66BF6E04" wp14:textId="77777777">
            <w:r/>
            <w:r>
              <w:rPr>
                <w:rFonts w:ascii="Arial" w:hAnsi="Arial" w:eastAsia="Arial" w:cs="Arial"/>
                <w:sz w:val="18"/>
              </w:rPr>
              <w:t>PENDIENTE · GENERADO · COMPLETADO · OMITIDO.</w:t>
            </w:r>
          </w:p>
        </w:tc>
      </w:tr>
      <w:tr xmlns:wp14="http://schemas.microsoft.com/office/word/2010/wordml" w14:paraId="222B37C8" wp14:textId="77777777">
        <w:tc>
          <w:tcPr>
            <w:tcW w:w="2160" w:type="dxa"/>
          </w:tcPr>
          <w:p w14:paraId="17A0509A" wp14:textId="77777777">
            <w:r/>
            <w:r>
              <w:rPr>
                <w:rFonts w:ascii="Arial" w:hAnsi="Arial" w:eastAsia="Arial" w:cs="Arial"/>
                <w:sz w:val="18"/>
              </w:rPr>
              <w:t>fecha_ejecucion</w:t>
            </w:r>
          </w:p>
        </w:tc>
        <w:tc>
          <w:tcPr>
            <w:tcW w:w="1872" w:type="dxa"/>
          </w:tcPr>
          <w:p w14:paraId="3CE03378" wp14:textId="77777777">
            <w:r/>
            <w:r>
              <w:rPr>
                <w:rFonts w:ascii="Arial" w:hAnsi="Arial" w:eastAsia="Arial" w:cs="Arial"/>
                <w:sz w:val="18"/>
              </w:rPr>
              <w:t>DATETIME(6)</w:t>
            </w:r>
          </w:p>
        </w:tc>
        <w:tc>
          <w:tcPr>
            <w:tcW w:w="792" w:type="dxa"/>
          </w:tcPr>
          <w:p w14:paraId="12CDDC18" wp14:textId="77777777">
            <w:r/>
            <w:r>
              <w:rPr>
                <w:rFonts w:ascii="Arial" w:hAnsi="Arial" w:eastAsia="Arial" w:cs="Arial"/>
                <w:sz w:val="18"/>
              </w:rPr>
              <w:t>SÍ</w:t>
            </w:r>
          </w:p>
        </w:tc>
        <w:tc>
          <w:tcPr>
            <w:tcW w:w="2304" w:type="dxa"/>
          </w:tcPr>
          <w:p w14:paraId="4B1F511A" wp14:textId="77777777">
            <w:r/>
            <w:r>
              <w:rPr>
                <w:rFonts w:ascii="Arial" w:hAnsi="Arial" w:eastAsia="Arial" w:cs="Arial"/>
                <w:sz w:val="18"/>
              </w:rPr>
            </w:r>
          </w:p>
        </w:tc>
        <w:tc>
          <w:tcPr>
            <w:tcW w:w="3384" w:type="dxa"/>
          </w:tcPr>
          <w:p w14:paraId="031D5ABC" wp14:textId="77777777">
            <w:r/>
            <w:r>
              <w:rPr>
                <w:rFonts w:ascii="Arial" w:hAnsi="Arial" w:eastAsia="Arial" w:cs="Arial"/>
                <w:sz w:val="18"/>
              </w:rPr>
              <w:t>Fecha real de ejecución.</w:t>
            </w:r>
          </w:p>
        </w:tc>
      </w:tr>
      <w:tr xmlns:wp14="http://schemas.microsoft.com/office/word/2010/wordml" w14:paraId="0D4138E1" wp14:textId="77777777">
        <w:tc>
          <w:tcPr>
            <w:tcW w:w="2160" w:type="dxa"/>
          </w:tcPr>
          <w:p w14:paraId="115B346D" wp14:textId="77777777">
            <w:r/>
            <w:r>
              <w:rPr>
                <w:rFonts w:ascii="Arial" w:hAnsi="Arial" w:eastAsia="Arial" w:cs="Arial"/>
                <w:sz w:val="18"/>
              </w:rPr>
              <w:t>observaciones</w:t>
            </w:r>
          </w:p>
        </w:tc>
        <w:tc>
          <w:tcPr>
            <w:tcW w:w="1872" w:type="dxa"/>
          </w:tcPr>
          <w:p w14:paraId="0B13F292" wp14:textId="77777777">
            <w:r/>
            <w:r>
              <w:rPr>
                <w:rFonts w:ascii="Arial" w:hAnsi="Arial" w:eastAsia="Arial" w:cs="Arial"/>
                <w:sz w:val="18"/>
              </w:rPr>
              <w:t>LONGTEXT</w:t>
            </w:r>
          </w:p>
        </w:tc>
        <w:tc>
          <w:tcPr>
            <w:tcW w:w="792" w:type="dxa"/>
          </w:tcPr>
          <w:p w14:paraId="5E6A4D33" wp14:textId="77777777">
            <w:r/>
            <w:r>
              <w:rPr>
                <w:rFonts w:ascii="Arial" w:hAnsi="Arial" w:eastAsia="Arial" w:cs="Arial"/>
                <w:sz w:val="18"/>
              </w:rPr>
              <w:t>SÍ</w:t>
            </w:r>
          </w:p>
        </w:tc>
        <w:tc>
          <w:tcPr>
            <w:tcW w:w="2304" w:type="dxa"/>
          </w:tcPr>
          <w:p w14:paraId="65F9C3DC" wp14:textId="77777777">
            <w:r/>
            <w:r>
              <w:rPr>
                <w:rFonts w:ascii="Arial" w:hAnsi="Arial" w:eastAsia="Arial" w:cs="Arial"/>
                <w:sz w:val="18"/>
              </w:rPr>
            </w:r>
          </w:p>
        </w:tc>
        <w:tc>
          <w:tcPr>
            <w:tcW w:w="3384" w:type="dxa"/>
          </w:tcPr>
          <w:p w14:paraId="3CABF00C" wp14:textId="77777777">
            <w:r/>
            <w:r>
              <w:rPr>
                <w:rFonts w:ascii="Arial" w:hAnsi="Arial" w:eastAsia="Arial" w:cs="Arial"/>
                <w:sz w:val="18"/>
              </w:rPr>
              <w:t>Notas.</w:t>
            </w:r>
          </w:p>
        </w:tc>
      </w:tr>
    </w:tbl>
    <w:p xmlns:wp14="http://schemas.microsoft.com/office/word/2010/wordml" w14:paraId="5023141B" wp14:textId="77777777">
      <w:pPr>
        <w:spacing w:after="80"/>
      </w:pPr>
    </w:p>
    <w:p xmlns:wp14="http://schemas.microsoft.com/office/word/2010/wordml" w14:paraId="1F3B1409" wp14:textId="77777777">
      <w:r>
        <w:br w:type="page"/>
      </w:r>
    </w:p>
    <w:p xmlns:wp14="http://schemas.microsoft.com/office/word/2010/wordml" w14:paraId="0FF4E01F" wp14:textId="77777777">
      <w:pPr>
        <w:pStyle w:val="Heading1"/>
      </w:pPr>
      <w:r>
        <w:rPr>
          <w:rFonts w:ascii="Arial" w:hAnsi="Arial" w:eastAsia="Arial" w:cs="Arial"/>
          <w:b/>
          <w:color w:val="17365D"/>
          <w:sz w:val="32"/>
        </w:rPr>
        <w:t>Reglas de integridad referencial (on_delete)</w:t>
      </w:r>
    </w:p>
    <w:p xmlns:wp14="http://schemas.microsoft.com/office/word/2010/wordml" w14:paraId="4E874FD3" wp14:textId="77777777">
      <w:pPr>
        <w:spacing w:after="160"/>
      </w:pPr>
      <w:r>
        <w:rPr>
          <w:rFonts w:ascii="Arial" w:hAnsi="Arial" w:eastAsia="Arial" w:cs="Arial"/>
          <w:b w:val="0"/>
          <w:i w:val="0"/>
          <w:sz w:val="22"/>
        </w:rPr>
        <w:t>Django traduce la política de borrado de cada ForeignKey/OneToOneField a una restricción real en MySQL. Las políticas usadas en el modelo son: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xmlns:wp14="http://schemas.microsoft.com/office/word/2010/wordml" w14:paraId="29858FA5" wp14:textId="77777777">
        <w:tc>
          <w:tcPr>
            <w:tcW w:w="1584" w:type="dxa"/>
            <w:shd w:val="clear" w:color="auto" w:fill="17365D"/>
          </w:tcPr>
          <w:p w14:paraId="1A56568C" wp14:textId="77777777">
            <w:r/>
            <w:r>
              <w:rPr>
                <w:rFonts w:ascii="Arial" w:hAnsi="Arial" w:eastAsia="Arial" w:cs="Arial"/>
                <w:b/>
                <w:color w:val="FFFFFF"/>
                <w:sz w:val="19"/>
              </w:rPr>
              <w:t>Política</w:t>
            </w:r>
          </w:p>
        </w:tc>
        <w:tc>
          <w:tcPr>
            <w:tcW w:w="4896" w:type="dxa"/>
            <w:shd w:val="clear" w:color="auto" w:fill="17365D"/>
          </w:tcPr>
          <w:p w14:paraId="75C91A51" wp14:textId="77777777">
            <w:r/>
            <w:r>
              <w:rPr>
                <w:rFonts w:ascii="Arial" w:hAnsi="Arial" w:eastAsia="Arial" w:cs="Arial"/>
                <w:b/>
                <w:color w:val="FFFFFF"/>
                <w:sz w:val="19"/>
              </w:rPr>
              <w:t>Significado</w:t>
            </w:r>
          </w:p>
        </w:tc>
        <w:tc>
          <w:tcPr>
            <w:tcW w:w="3600" w:type="dxa"/>
            <w:shd w:val="clear" w:color="auto" w:fill="17365D"/>
          </w:tcPr>
          <w:p w14:paraId="0D76E130" wp14:textId="77777777">
            <w:r/>
            <w:r>
              <w:rPr>
                <w:rFonts w:ascii="Arial" w:hAnsi="Arial" w:eastAsia="Arial" w:cs="Arial"/>
                <w:b/>
                <w:color w:val="FFFFFF"/>
                <w:sz w:val="19"/>
              </w:rPr>
              <w:t>Dónde se usa</w:t>
            </w:r>
          </w:p>
        </w:tc>
      </w:tr>
      <w:tr xmlns:wp14="http://schemas.microsoft.com/office/word/2010/wordml" w14:paraId="3F7CF421" wp14:textId="77777777">
        <w:tc>
          <w:tcPr>
            <w:tcW w:w="1584" w:type="dxa"/>
          </w:tcPr>
          <w:p w14:paraId="0B02C59C" wp14:textId="77777777">
            <w:r/>
            <w:r>
              <w:rPr>
                <w:rFonts w:ascii="Arial" w:hAnsi="Arial" w:eastAsia="Arial" w:cs="Arial"/>
                <w:sz w:val="18"/>
              </w:rPr>
              <w:t>PROTECT</w:t>
            </w:r>
          </w:p>
        </w:tc>
        <w:tc>
          <w:tcPr>
            <w:tcW w:w="4896" w:type="dxa"/>
          </w:tcPr>
          <w:p w14:paraId="1E1C0AD7" wp14:textId="77777777">
            <w:r/>
            <w:r>
              <w:rPr>
                <w:rFonts w:ascii="Arial" w:hAnsi="Arial" w:eastAsia="Arial" w:cs="Arial"/>
                <w:sz w:val="18"/>
              </w:rPr>
              <w:t>Impide borrar el registro padre si existen hijos relacionados.</w:t>
            </w:r>
          </w:p>
        </w:tc>
        <w:tc>
          <w:tcPr>
            <w:tcW w:w="3600" w:type="dxa"/>
          </w:tcPr>
          <w:p w14:paraId="082D2FEC" wp14:textId="77777777">
            <w:r/>
            <w:r>
              <w:rPr>
                <w:rFonts w:ascii="Arial" w:hAnsi="Arial" w:eastAsia="Arial" w:cs="Arial"/>
                <w:sz w:val="18"/>
              </w:rPr>
              <w:t>Sucursal→Empresa, Ticket→Sucursal, Ticket→Categoria, Ticket→creador, OrdenTrabajo→Tecnico, TicketHistorial→usuario</w:t>
            </w:r>
          </w:p>
        </w:tc>
      </w:tr>
      <w:tr xmlns:wp14="http://schemas.microsoft.com/office/word/2010/wordml" w14:paraId="24EE0A5E" wp14:textId="77777777">
        <w:tc>
          <w:tcPr>
            <w:tcW w:w="1584" w:type="dxa"/>
          </w:tcPr>
          <w:p w14:paraId="4D84C375" wp14:textId="77777777">
            <w:r/>
            <w:r>
              <w:rPr>
                <w:rFonts w:ascii="Arial" w:hAnsi="Arial" w:eastAsia="Arial" w:cs="Arial"/>
                <w:sz w:val="18"/>
              </w:rPr>
              <w:t>CASCADE</w:t>
            </w:r>
          </w:p>
        </w:tc>
        <w:tc>
          <w:tcPr>
            <w:tcW w:w="4896" w:type="dxa"/>
          </w:tcPr>
          <w:p w14:paraId="64C66560" wp14:textId="77777777">
            <w:r/>
            <w:r>
              <w:rPr>
                <w:rFonts w:ascii="Arial" w:hAnsi="Arial" w:eastAsia="Arial" w:cs="Arial"/>
                <w:sz w:val="18"/>
              </w:rPr>
              <w:t>Al borrar el padre, se borran automáticamente los hijos.</w:t>
            </w:r>
          </w:p>
        </w:tc>
        <w:tc>
          <w:tcPr>
            <w:tcW w:w="3600" w:type="dxa"/>
          </w:tcPr>
          <w:p w14:paraId="747CC7A1" wp14:textId="77777777">
            <w:r/>
            <w:r>
              <w:rPr>
                <w:rFonts w:ascii="Arial" w:hAnsi="Arial" w:eastAsia="Arial" w:cs="Arial"/>
                <w:sz w:val="18"/>
              </w:rPr>
              <w:t>Usuario→auth_user, Sucursal_encargados, OrdenTrabajo→Ticket, Calificacion→OrdenTrabajo, OfertaTicket→Ticket, SLAPolicy→Empresa, PlanMantenimiento→Sucursal, ProgramacionMantenimiento→Plan</w:t>
            </w:r>
          </w:p>
        </w:tc>
      </w:tr>
      <w:tr xmlns:wp14="http://schemas.microsoft.com/office/word/2010/wordml" w14:paraId="305991E5" wp14:textId="77777777">
        <w:tc>
          <w:tcPr>
            <w:tcW w:w="1584" w:type="dxa"/>
          </w:tcPr>
          <w:p w14:paraId="1330D73D" wp14:textId="77777777">
            <w:r/>
            <w:r>
              <w:rPr>
                <w:rFonts w:ascii="Arial" w:hAnsi="Arial" w:eastAsia="Arial" w:cs="Arial"/>
                <w:sz w:val="18"/>
              </w:rPr>
              <w:t>SET_NULL</w:t>
            </w:r>
          </w:p>
        </w:tc>
        <w:tc>
          <w:tcPr>
            <w:tcW w:w="4896" w:type="dxa"/>
          </w:tcPr>
          <w:p w14:paraId="27DF419E" wp14:textId="77777777">
            <w:r/>
            <w:r>
              <w:rPr>
                <w:rFonts w:ascii="Arial" w:hAnsi="Arial" w:eastAsia="Arial" w:cs="Arial"/>
                <w:sz w:val="18"/>
              </w:rPr>
              <w:t>Al borrar el padre, el hijo conserva el registro con la FK en NULL.</w:t>
            </w:r>
          </w:p>
        </w:tc>
        <w:tc>
          <w:tcPr>
            <w:tcW w:w="3600" w:type="dxa"/>
          </w:tcPr>
          <w:p w14:paraId="491B2460" wp14:textId="77777777">
            <w:r/>
            <w:r>
              <w:rPr>
                <w:rFonts w:ascii="Arial" w:hAnsi="Arial" w:eastAsia="Arial" w:cs="Arial"/>
                <w:sz w:val="18"/>
              </w:rPr>
              <w:t>Categoria→Especialidad, OrdenTrabajo→Oferta, OfertaTicket→Tecnico, ProgramacionMantenimiento→Ticket</w:t>
            </w:r>
          </w:p>
        </w:tc>
      </w:tr>
    </w:tbl>
    <w:p xmlns:wp14="http://schemas.microsoft.com/office/word/2010/wordml" w14:paraId="562C75D1" wp14:textId="77777777">
      <w:pPr>
        <w:spacing w:after="80"/>
      </w:pPr>
    </w:p>
    <w:p xmlns:wp14="http://schemas.microsoft.com/office/word/2010/wordml" w14:paraId="267BE965" wp14:textId="77777777">
      <w:pPr>
        <w:spacing w:after="160"/>
      </w:pPr>
      <w:r>
        <w:rPr>
          <w:rFonts w:ascii="Arial" w:hAnsi="Arial" w:eastAsia="Arial" w:cs="Arial"/>
          <w:b w:val="0"/>
          <w:i w:val="0"/>
          <w:sz w:val="22"/>
        </w:rPr>
        <w:t>Esta combinación evita dos riesgos: perder trazabilidad histórica (por eso Ticket, Categoria y Sucursal usan PROTECT) y dejar huérfanos inconsistentes cuando la relación es realmente opcional (por eso las relaciones nulas usan SET_NULL en vez de CASCADE).</w:t>
      </w:r>
    </w:p>
    <w:p xmlns:wp14="http://schemas.microsoft.com/office/word/2010/wordml" w14:paraId="1A69DE14" wp14:textId="77777777">
      <w:pPr>
        <w:pStyle w:val="Heading1"/>
      </w:pPr>
      <w:r>
        <w:rPr>
          <w:rFonts w:ascii="Arial" w:hAnsi="Arial" w:eastAsia="Arial" w:cs="Arial"/>
          <w:b/>
          <w:color w:val="17365D"/>
          <w:sz w:val="32"/>
        </w:rPr>
        <w:t>Índices explícitos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xmlns:wp14="http://schemas.microsoft.com/office/word/2010/wordml" w14:paraId="26ECF1AF" wp14:textId="77777777">
        <w:tc>
          <w:tcPr>
            <w:tcW w:w="2304" w:type="dxa"/>
            <w:shd w:val="clear" w:color="auto" w:fill="17365D"/>
          </w:tcPr>
          <w:p w14:paraId="1107F418" wp14:textId="77777777">
            <w:r/>
            <w:r>
              <w:rPr>
                <w:rFonts w:ascii="Arial" w:hAnsi="Arial" w:eastAsia="Arial" w:cs="Arial"/>
                <w:b/>
                <w:color w:val="FFFFFF"/>
                <w:sz w:val="19"/>
              </w:rPr>
              <w:t>Tabla</w:t>
            </w:r>
          </w:p>
        </w:tc>
        <w:tc>
          <w:tcPr>
            <w:tcW w:w="2304" w:type="dxa"/>
            <w:shd w:val="clear" w:color="auto" w:fill="17365D"/>
          </w:tcPr>
          <w:p w14:paraId="6EC93065" wp14:textId="77777777">
            <w:r/>
            <w:r>
              <w:rPr>
                <w:rFonts w:ascii="Arial" w:hAnsi="Arial" w:eastAsia="Arial" w:cs="Arial"/>
                <w:b/>
                <w:color w:val="FFFFFF"/>
                <w:sz w:val="19"/>
              </w:rPr>
              <w:t>Índice</w:t>
            </w:r>
          </w:p>
        </w:tc>
        <w:tc>
          <w:tcPr>
            <w:tcW w:w="1728" w:type="dxa"/>
            <w:shd w:val="clear" w:color="auto" w:fill="17365D"/>
          </w:tcPr>
          <w:p w14:paraId="5FC47B4B" wp14:textId="77777777">
            <w:r/>
            <w:r>
              <w:rPr>
                <w:rFonts w:ascii="Arial" w:hAnsi="Arial" w:eastAsia="Arial" w:cs="Arial"/>
                <w:b/>
                <w:color w:val="FFFFFF"/>
                <w:sz w:val="19"/>
              </w:rPr>
              <w:t>Campo(s)</w:t>
            </w:r>
          </w:p>
        </w:tc>
        <w:tc>
          <w:tcPr>
            <w:tcW w:w="3744" w:type="dxa"/>
            <w:shd w:val="clear" w:color="auto" w:fill="17365D"/>
          </w:tcPr>
          <w:p w14:paraId="6A79D7B5" wp14:textId="77777777">
            <w:r/>
            <w:r>
              <w:rPr>
                <w:rFonts w:ascii="Arial" w:hAnsi="Arial" w:eastAsia="Arial" w:cs="Arial"/>
                <w:b/>
                <w:color w:val="FFFFFF"/>
                <w:sz w:val="19"/>
              </w:rPr>
              <w:t>Motivo</w:t>
            </w:r>
          </w:p>
        </w:tc>
      </w:tr>
      <w:tr xmlns:wp14="http://schemas.microsoft.com/office/word/2010/wordml" w14:paraId="3564DF23" wp14:textId="77777777">
        <w:tc>
          <w:tcPr>
            <w:tcW w:w="2304" w:type="dxa"/>
          </w:tcPr>
          <w:p w14:paraId="584C9800" wp14:textId="77777777">
            <w:r/>
            <w:r>
              <w:rPr>
                <w:rFonts w:ascii="Arial" w:hAnsi="Arial" w:eastAsia="Arial" w:cs="Arial"/>
                <w:sz w:val="18"/>
              </w:rPr>
              <w:t>tickets_ticket</w:t>
            </w:r>
          </w:p>
        </w:tc>
        <w:tc>
          <w:tcPr>
            <w:tcW w:w="2304" w:type="dxa"/>
          </w:tcPr>
          <w:p w14:paraId="4E0F4BAB" wp14:textId="77777777">
            <w:r/>
            <w:r>
              <w:rPr>
                <w:rFonts w:ascii="Arial" w:hAnsi="Arial" w:eastAsia="Arial" w:cs="Arial"/>
                <w:sz w:val="18"/>
              </w:rPr>
              <w:t>idx_ticket_estado</w:t>
            </w:r>
          </w:p>
        </w:tc>
        <w:tc>
          <w:tcPr>
            <w:tcW w:w="1728" w:type="dxa"/>
          </w:tcPr>
          <w:p w14:paraId="1976DAE1" wp14:textId="77777777">
            <w:r/>
            <w:r>
              <w:rPr>
                <w:rFonts w:ascii="Arial" w:hAnsi="Arial" w:eastAsia="Arial" w:cs="Arial"/>
                <w:sz w:val="18"/>
              </w:rPr>
              <w:t>estado</w:t>
            </w:r>
          </w:p>
        </w:tc>
        <w:tc>
          <w:tcPr>
            <w:tcW w:w="3744" w:type="dxa"/>
          </w:tcPr>
          <w:p w14:paraId="07B669D0" wp14:textId="77777777">
            <w:r/>
            <w:r>
              <w:rPr>
                <w:rFonts w:ascii="Arial" w:hAnsi="Arial" w:eastAsia="Arial" w:cs="Arial"/>
                <w:sz w:val="18"/>
              </w:rPr>
              <w:t>Filtrado frecuente por estado en listados y dashboard.</w:t>
            </w:r>
          </w:p>
        </w:tc>
      </w:tr>
      <w:tr xmlns:wp14="http://schemas.microsoft.com/office/word/2010/wordml" w14:paraId="40BE6D55" wp14:textId="77777777">
        <w:tc>
          <w:tcPr>
            <w:tcW w:w="2304" w:type="dxa"/>
          </w:tcPr>
          <w:p w14:paraId="72FBA305" wp14:textId="77777777">
            <w:r/>
            <w:r>
              <w:rPr>
                <w:rFonts w:ascii="Arial" w:hAnsi="Arial" w:eastAsia="Arial" w:cs="Arial"/>
                <w:sz w:val="18"/>
              </w:rPr>
              <w:t>tickets_ticket</w:t>
            </w:r>
          </w:p>
        </w:tc>
        <w:tc>
          <w:tcPr>
            <w:tcW w:w="2304" w:type="dxa"/>
          </w:tcPr>
          <w:p w14:paraId="28F5C596" wp14:textId="77777777">
            <w:r/>
            <w:r>
              <w:rPr>
                <w:rFonts w:ascii="Arial" w:hAnsi="Arial" w:eastAsia="Arial" w:cs="Arial"/>
                <w:sz w:val="18"/>
              </w:rPr>
              <w:t>idx_ticket_prioridad</w:t>
            </w:r>
          </w:p>
        </w:tc>
        <w:tc>
          <w:tcPr>
            <w:tcW w:w="1728" w:type="dxa"/>
          </w:tcPr>
          <w:p w14:paraId="21709544" wp14:textId="77777777">
            <w:r/>
            <w:r>
              <w:rPr>
                <w:rFonts w:ascii="Arial" w:hAnsi="Arial" w:eastAsia="Arial" w:cs="Arial"/>
                <w:sz w:val="18"/>
              </w:rPr>
              <w:t>prioridad</w:t>
            </w:r>
          </w:p>
        </w:tc>
        <w:tc>
          <w:tcPr>
            <w:tcW w:w="3744" w:type="dxa"/>
          </w:tcPr>
          <w:p w14:paraId="79584DC1" wp14:textId="77777777">
            <w:r/>
            <w:r>
              <w:rPr>
                <w:rFonts w:ascii="Arial" w:hAnsi="Arial" w:eastAsia="Arial" w:cs="Arial"/>
                <w:sz w:val="18"/>
              </w:rPr>
              <w:t>Filtrado y ordenamiento por prioridad.</w:t>
            </w:r>
          </w:p>
        </w:tc>
      </w:tr>
      <w:tr xmlns:wp14="http://schemas.microsoft.com/office/word/2010/wordml" w14:paraId="4AFF4904" wp14:textId="77777777">
        <w:tc>
          <w:tcPr>
            <w:tcW w:w="2304" w:type="dxa"/>
          </w:tcPr>
          <w:p w14:paraId="00DD4283" wp14:textId="77777777">
            <w:r/>
            <w:r>
              <w:rPr>
                <w:rFonts w:ascii="Arial" w:hAnsi="Arial" w:eastAsia="Arial" w:cs="Arial"/>
                <w:sz w:val="18"/>
              </w:rPr>
              <w:t>tickets_ticket</w:t>
            </w:r>
          </w:p>
        </w:tc>
        <w:tc>
          <w:tcPr>
            <w:tcW w:w="2304" w:type="dxa"/>
          </w:tcPr>
          <w:p w14:paraId="21F86970" wp14:textId="77777777">
            <w:r/>
            <w:r>
              <w:rPr>
                <w:rFonts w:ascii="Arial" w:hAnsi="Arial" w:eastAsia="Arial" w:cs="Arial"/>
                <w:sz w:val="18"/>
              </w:rPr>
              <w:t>idx_ticket_sucursal</w:t>
            </w:r>
          </w:p>
        </w:tc>
        <w:tc>
          <w:tcPr>
            <w:tcW w:w="1728" w:type="dxa"/>
          </w:tcPr>
          <w:p w14:paraId="446964A7" wp14:textId="77777777">
            <w:r/>
            <w:r>
              <w:rPr>
                <w:rFonts w:ascii="Arial" w:hAnsi="Arial" w:eastAsia="Arial" w:cs="Arial"/>
                <w:sz w:val="18"/>
              </w:rPr>
              <w:t>sucursal_id</w:t>
            </w:r>
          </w:p>
        </w:tc>
        <w:tc>
          <w:tcPr>
            <w:tcW w:w="3744" w:type="dxa"/>
          </w:tcPr>
          <w:p w14:paraId="1DCC37E4" wp14:textId="77777777">
            <w:r/>
            <w:r>
              <w:rPr>
                <w:rFonts w:ascii="Arial" w:hAnsi="Arial" w:eastAsia="Arial" w:cs="Arial"/>
                <w:sz w:val="18"/>
              </w:rPr>
              <w:t>Alcance por sucursal (rol Encargado).</w:t>
            </w:r>
          </w:p>
        </w:tc>
      </w:tr>
      <w:tr xmlns:wp14="http://schemas.microsoft.com/office/word/2010/wordml" w14:paraId="6497D18E" wp14:textId="77777777">
        <w:tc>
          <w:tcPr>
            <w:tcW w:w="2304" w:type="dxa"/>
          </w:tcPr>
          <w:p w14:paraId="25F7FA96" wp14:textId="77777777">
            <w:r/>
            <w:r>
              <w:rPr>
                <w:rFonts w:ascii="Arial" w:hAnsi="Arial" w:eastAsia="Arial" w:cs="Arial"/>
                <w:sz w:val="18"/>
              </w:rPr>
              <w:t>tickets_ordentrabajo</w:t>
            </w:r>
          </w:p>
        </w:tc>
        <w:tc>
          <w:tcPr>
            <w:tcW w:w="2304" w:type="dxa"/>
          </w:tcPr>
          <w:p w14:paraId="31B7C06F" wp14:textId="77777777">
            <w:r/>
            <w:r>
              <w:rPr>
                <w:rFonts w:ascii="Arial" w:hAnsi="Arial" w:eastAsia="Arial" w:cs="Arial"/>
                <w:sz w:val="18"/>
              </w:rPr>
              <w:t>idx_orden_estado</w:t>
            </w:r>
          </w:p>
        </w:tc>
        <w:tc>
          <w:tcPr>
            <w:tcW w:w="1728" w:type="dxa"/>
          </w:tcPr>
          <w:p w14:paraId="7D731E4D" wp14:textId="77777777">
            <w:r/>
            <w:r>
              <w:rPr>
                <w:rFonts w:ascii="Arial" w:hAnsi="Arial" w:eastAsia="Arial" w:cs="Arial"/>
                <w:sz w:val="18"/>
              </w:rPr>
              <w:t>estado</w:t>
            </w:r>
          </w:p>
        </w:tc>
        <w:tc>
          <w:tcPr>
            <w:tcW w:w="3744" w:type="dxa"/>
          </w:tcPr>
          <w:p w14:paraId="09737AD4" wp14:textId="77777777">
            <w:r/>
            <w:r>
              <w:rPr>
                <w:rFonts w:ascii="Arial" w:hAnsi="Arial" w:eastAsia="Arial" w:cs="Arial"/>
                <w:sz w:val="18"/>
              </w:rPr>
              <w:t>Listados de órdenes por estado.</w:t>
            </w:r>
          </w:p>
        </w:tc>
      </w:tr>
      <w:tr xmlns:wp14="http://schemas.microsoft.com/office/word/2010/wordml" w14:paraId="50684A9C" wp14:textId="77777777">
        <w:tc>
          <w:tcPr>
            <w:tcW w:w="2304" w:type="dxa"/>
          </w:tcPr>
          <w:p w14:paraId="6B6AF152" wp14:textId="77777777">
            <w:r/>
            <w:r>
              <w:rPr>
                <w:rFonts w:ascii="Arial" w:hAnsi="Arial" w:eastAsia="Arial" w:cs="Arial"/>
                <w:sz w:val="18"/>
              </w:rPr>
              <w:t>tecnicos_tecnico</w:t>
            </w:r>
          </w:p>
        </w:tc>
        <w:tc>
          <w:tcPr>
            <w:tcW w:w="2304" w:type="dxa"/>
          </w:tcPr>
          <w:p w14:paraId="48004E88" wp14:textId="77777777">
            <w:r/>
            <w:r>
              <w:rPr>
                <w:rFonts w:ascii="Arial" w:hAnsi="Arial" w:eastAsia="Arial" w:cs="Arial"/>
                <w:sz w:val="18"/>
              </w:rPr>
              <w:t>idx_tecnico_estado</w:t>
            </w:r>
          </w:p>
        </w:tc>
        <w:tc>
          <w:tcPr>
            <w:tcW w:w="1728" w:type="dxa"/>
          </w:tcPr>
          <w:p w14:paraId="36A4B6D7" wp14:textId="77777777">
            <w:r/>
            <w:r>
              <w:rPr>
                <w:rFonts w:ascii="Arial" w:hAnsi="Arial" w:eastAsia="Arial" w:cs="Arial"/>
                <w:sz w:val="18"/>
              </w:rPr>
              <w:t>estado</w:t>
            </w:r>
          </w:p>
        </w:tc>
        <w:tc>
          <w:tcPr>
            <w:tcW w:w="3744" w:type="dxa"/>
          </w:tcPr>
          <w:p w14:paraId="13718921" wp14:textId="77777777">
            <w:r/>
            <w:r>
              <w:rPr>
                <w:rFonts w:ascii="Arial" w:hAnsi="Arial" w:eastAsia="Arial" w:cs="Arial"/>
                <w:sz w:val="18"/>
              </w:rPr>
              <w:t>Filtrar técnicos disponibles al tomar ofertas.</w:t>
            </w:r>
          </w:p>
        </w:tc>
      </w:tr>
      <w:tr xmlns:wp14="http://schemas.microsoft.com/office/word/2010/wordml" w14:paraId="1B4031B1" wp14:textId="77777777">
        <w:tc>
          <w:tcPr>
            <w:tcW w:w="2304" w:type="dxa"/>
          </w:tcPr>
          <w:p w14:paraId="581FE72E" wp14:textId="77777777">
            <w:r/>
            <w:r>
              <w:rPr>
                <w:rFonts w:ascii="Arial" w:hAnsi="Arial" w:eastAsia="Arial" w:cs="Arial"/>
                <w:sz w:val="18"/>
              </w:rPr>
              <w:t>ofertas_ofertaticket</w:t>
            </w:r>
          </w:p>
        </w:tc>
        <w:tc>
          <w:tcPr>
            <w:tcW w:w="2304" w:type="dxa"/>
          </w:tcPr>
          <w:p w14:paraId="7DF1E58A" wp14:textId="77777777">
            <w:r/>
            <w:r>
              <w:rPr>
                <w:rFonts w:ascii="Arial" w:hAnsi="Arial" w:eastAsia="Arial" w:cs="Arial"/>
                <w:sz w:val="18"/>
              </w:rPr>
              <w:t>idx_oferta_estado</w:t>
            </w:r>
          </w:p>
        </w:tc>
        <w:tc>
          <w:tcPr>
            <w:tcW w:w="1728" w:type="dxa"/>
          </w:tcPr>
          <w:p w14:paraId="652C55FC" wp14:textId="77777777">
            <w:r/>
            <w:r>
              <w:rPr>
                <w:rFonts w:ascii="Arial" w:hAnsi="Arial" w:eastAsia="Arial" w:cs="Arial"/>
                <w:sz w:val="18"/>
              </w:rPr>
              <w:t>estado</w:t>
            </w:r>
          </w:p>
        </w:tc>
        <w:tc>
          <w:tcPr>
            <w:tcW w:w="3744" w:type="dxa"/>
          </w:tcPr>
          <w:p w14:paraId="726DD0B2" wp14:textId="77777777">
            <w:r/>
            <w:r>
              <w:rPr>
                <w:rFonts w:ascii="Arial" w:hAnsi="Arial" w:eastAsia="Arial" w:cs="Arial"/>
                <w:sz w:val="18"/>
              </w:rPr>
              <w:t>Listado del marketplace (ofertas disponibles).</w:t>
            </w:r>
          </w:p>
        </w:tc>
      </w:tr>
    </w:tbl>
    <w:p xmlns:wp14="http://schemas.microsoft.com/office/word/2010/wordml" w14:paraId="664355AD" wp14:textId="77777777">
      <w:pPr>
        <w:spacing w:after="80"/>
      </w:pPr>
    </w:p>
    <w:p xmlns:wp14="http://schemas.microsoft.com/office/word/2010/wordml" w14:paraId="2A1FC392" wp14:textId="77777777">
      <w:pPr>
        <w:pStyle w:val="Heading1"/>
      </w:pPr>
      <w:r>
        <w:rPr>
          <w:rFonts w:ascii="Arial" w:hAnsi="Arial" w:eastAsia="Arial" w:cs="Arial"/>
          <w:b/>
          <w:color w:val="17365D"/>
          <w:sz w:val="32"/>
        </w:rPr>
        <w:t>Restricciones de unicidad compuestas</w:t>
      </w:r>
    </w:p>
    <w:p xmlns:wp14="http://schemas.microsoft.com/office/word/2010/wordml" w14:paraId="303078FC" wp14:textId="77777777">
      <w:pPr>
        <w:pStyle w:val="ListBullet"/>
      </w:pPr>
      <w:r>
        <w:rPr>
          <w:rFonts w:ascii="Arial" w:hAnsi="Arial" w:eastAsia="Arial" w:cs="Arial"/>
          <w:sz w:val="22"/>
        </w:rPr>
        <w:t>sucursales_sucursal: UNIQUE(empresa_id, codigo) — el código de sucursal solo debe ser único dentro de su empresa, no globalmente (constraint uniq_sucursal_codigo_por_empresa).</w:t>
      </w:r>
    </w:p>
    <w:p xmlns:wp14="http://schemas.microsoft.com/office/word/2010/wordml" w14:paraId="458FF3C0" wp14:textId="77777777">
      <w:pPr>
        <w:pStyle w:val="ListBullet"/>
      </w:pPr>
      <w:r>
        <w:rPr>
          <w:rFonts w:ascii="Arial" w:hAnsi="Arial" w:eastAsia="Arial" w:cs="Arial"/>
          <w:sz w:val="22"/>
        </w:rPr>
        <w:t>sla_slapolicy: UNIQUE(empresa_id, prioridad) — como máximo una política activa por empresa y prioridad (constraint uniq_sla_empresa_prioridad); con empresa_id nulo, representa la política global de respaldo.</w:t>
      </w:r>
    </w:p>
    <w:p xmlns:wp14="http://schemas.microsoft.com/office/word/2010/wordml" w14:paraId="0CF2C4B6" wp14:textId="77777777">
      <w:pPr>
        <w:pStyle w:val="Heading1"/>
      </w:pPr>
      <w:r>
        <w:rPr>
          <w:rFonts w:ascii="Arial" w:hAnsi="Arial" w:eastAsia="Arial" w:cs="Arial"/>
          <w:b/>
          <w:color w:val="17365D"/>
          <w:sz w:val="32"/>
        </w:rPr>
        <w:t>Notas de normalización</w:t>
      </w:r>
    </w:p>
    <w:p xmlns:wp14="http://schemas.microsoft.com/office/word/2010/wordml" w14:paraId="3145C02E" wp14:textId="77777777">
      <w:pPr>
        <w:pStyle w:val="ListBullet"/>
      </w:pPr>
      <w:r>
        <w:rPr>
          <w:rFonts w:ascii="Arial" w:hAnsi="Arial" w:eastAsia="Arial" w:cs="Arial"/>
          <w:sz w:val="22"/>
        </w:rPr>
        <w:t>El modelo está normalizado a 3FN: no hay campos derivados almacenados (por ejemplo, el costo total o el cumplimiento de SLA se calculan en tiempo de consulta mediante agregaciones del ORM, no se guardan en tablas).</w:t>
      </w:r>
    </w:p>
    <w:p xmlns:wp14="http://schemas.microsoft.com/office/word/2010/wordml" w14:paraId="7BB038E0" wp14:textId="77777777">
      <w:pPr>
        <w:pStyle w:val="ListBullet"/>
      </w:pPr>
      <w:r>
        <w:rPr>
          <w:rFonts w:ascii="Arial" w:hAnsi="Arial" w:eastAsia="Arial" w:cs="Arial"/>
          <w:sz w:val="22"/>
        </w:rPr>
        <w:t>Las relaciones muchos-a-muchos (Sucursal↔encargados, Tecnico↔Especialidad) se resuelven con tablas de unión autogeneradas por Django, sin atributos propios.</w:t>
      </w:r>
    </w:p>
    <w:p xmlns:wp14="http://schemas.microsoft.com/office/word/2010/wordml" w14:paraId="27CC4BC8" wp14:textId="77777777">
      <w:pPr>
        <w:pStyle w:val="ListBullet"/>
      </w:pPr>
      <w:r>
        <w:rPr>
          <w:rFonts w:ascii="Arial" w:hAnsi="Arial" w:eastAsia="Arial" w:cs="Arial"/>
          <w:sz w:val="22"/>
        </w:rPr>
        <w:t>La multiempresa es lógica, no física: todas las tablas de negocio comparten una única base de datos y el aislamiento entre empresas se garantiza a nivel de aplicación (Empresa como ancla y accounts.roles como filtro), no mediante esquemas o bases de datos separadas.</w:t>
      </w:r>
    </w:p>
    <w:sectPr w:rsidRPr="0006063C" w:rsidR="00FC693F" w:rsidSect="00034616">
      <w:pgSz w:w="12240" w:h="15840" w:orient="portrait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ED92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B346AE23-C898-4922-A545-E1F065E7F58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media/image1.png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ELIAS MAXIMILIANO GUALA PEREZ</lastModifiedBy>
  <revision>2</revision>
  <dcterms:created xsi:type="dcterms:W3CDTF">2013-12-23T23:15:00.0000000Z</dcterms:created>
  <dcterms:modified xsi:type="dcterms:W3CDTF">2026-10-14T12:17:35.4263617Z</dcterms:modified>
  <category/>
</coreProperties>
</file>